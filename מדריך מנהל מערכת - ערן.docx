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5EA7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  <w:sz w:val="52"/>
        </w:rPr>
        <w:t>פורטל</w:t>
      </w:r>
      <w:r>
        <w:rPr>
          <w:rFonts w:ascii="Arial" w:hAnsi="Arial" w:cs="Arial"/>
          <w:b/>
          <w:color w:val="1A5276"/>
          <w:sz w:val="52"/>
        </w:rPr>
        <w:t xml:space="preserve"> </w:t>
      </w:r>
      <w:r>
        <w:rPr>
          <w:rFonts w:ascii="Arial" w:hAnsi="Arial" w:cs="Arial"/>
          <w:b/>
          <w:color w:val="1A5276"/>
          <w:sz w:val="52"/>
        </w:rPr>
        <w:t>ערן</w:t>
      </w:r>
      <w:r>
        <w:rPr>
          <w:rFonts w:ascii="Arial" w:hAnsi="Arial" w:cs="Arial"/>
          <w:b/>
          <w:color w:val="1A5276"/>
          <w:sz w:val="52"/>
        </w:rPr>
        <w:t xml:space="preserve"> </w:t>
      </w:r>
      <w:r>
        <w:rPr>
          <w:rFonts w:ascii="Arial" w:hAnsi="Arial" w:cs="Arial"/>
          <w:b/>
          <w:color w:val="1A5276"/>
          <w:sz w:val="52"/>
        </w:rPr>
        <w:t>ארהב</w:t>
      </w:r>
    </w:p>
    <w:p w14:paraId="360DE58A" w14:textId="77777777" w:rsidR="00A4318C" w:rsidRDefault="009E7D60" w:rsidP="00391264">
      <w:pPr>
        <w:bidi/>
        <w:spacing w:after="80"/>
      </w:pPr>
      <w:r>
        <w:rPr>
          <w:rFonts w:ascii="Arial" w:hAnsi="Arial" w:cs="Arial"/>
          <w:color w:val="2E86C1"/>
          <w:sz w:val="32"/>
        </w:rPr>
        <w:t>מדריך</w:t>
      </w:r>
      <w:r>
        <w:rPr>
          <w:rFonts w:ascii="Arial" w:hAnsi="Arial" w:cs="Arial"/>
          <w:color w:val="2E86C1"/>
          <w:sz w:val="32"/>
        </w:rPr>
        <w:t xml:space="preserve"> </w:t>
      </w:r>
      <w:r>
        <w:rPr>
          <w:rFonts w:ascii="Arial" w:hAnsi="Arial" w:cs="Arial"/>
          <w:color w:val="2E86C1"/>
          <w:sz w:val="32"/>
        </w:rPr>
        <w:t>למנהל</w:t>
      </w:r>
      <w:r>
        <w:rPr>
          <w:rFonts w:ascii="Arial" w:hAnsi="Arial" w:cs="Arial"/>
          <w:color w:val="2E86C1"/>
          <w:sz w:val="32"/>
        </w:rPr>
        <w:t xml:space="preserve"> </w:t>
      </w:r>
      <w:r>
        <w:rPr>
          <w:rFonts w:ascii="Arial" w:hAnsi="Arial" w:cs="Arial"/>
          <w:color w:val="2E86C1"/>
          <w:sz w:val="32"/>
        </w:rPr>
        <w:t>מערכת</w:t>
      </w:r>
    </w:p>
    <w:p w14:paraId="4E2BB3CD" w14:textId="77777777" w:rsidR="00A4318C" w:rsidRDefault="009E7D60" w:rsidP="00391264">
      <w:pPr>
        <w:bidi/>
        <w:spacing w:after="400"/>
      </w:pPr>
      <w:r>
        <w:rPr>
          <w:rFonts w:ascii="Arial" w:hAnsi="Arial" w:cs="Arial"/>
          <w:i/>
          <w:color w:val="777777"/>
          <w:sz w:val="24"/>
        </w:rPr>
        <w:t>כיצד</w:t>
      </w:r>
      <w:r>
        <w:rPr>
          <w:rFonts w:ascii="Arial" w:hAnsi="Arial" w:cs="Arial"/>
          <w:i/>
          <w:color w:val="777777"/>
          <w:sz w:val="24"/>
        </w:rPr>
        <w:t xml:space="preserve"> </w:t>
      </w:r>
      <w:r>
        <w:rPr>
          <w:rFonts w:ascii="Arial" w:hAnsi="Arial" w:cs="Arial"/>
          <w:i/>
          <w:color w:val="777777"/>
          <w:sz w:val="24"/>
        </w:rPr>
        <w:t>להכנס</w:t>
      </w:r>
      <w:r>
        <w:rPr>
          <w:rFonts w:ascii="Arial" w:hAnsi="Arial" w:cs="Arial"/>
          <w:i/>
          <w:color w:val="777777"/>
          <w:sz w:val="24"/>
        </w:rPr>
        <w:t xml:space="preserve">, </w:t>
      </w:r>
      <w:r>
        <w:rPr>
          <w:rFonts w:ascii="Arial" w:hAnsi="Arial" w:cs="Arial"/>
          <w:i/>
          <w:color w:val="777777"/>
          <w:sz w:val="24"/>
        </w:rPr>
        <w:t>לנווט</w:t>
      </w:r>
      <w:r>
        <w:rPr>
          <w:rFonts w:ascii="Arial" w:hAnsi="Arial" w:cs="Arial"/>
          <w:i/>
          <w:color w:val="777777"/>
          <w:sz w:val="24"/>
        </w:rPr>
        <w:t xml:space="preserve"> </w:t>
      </w:r>
      <w:r>
        <w:rPr>
          <w:rFonts w:ascii="Arial" w:hAnsi="Arial" w:cs="Arial"/>
          <w:i/>
          <w:color w:val="777777"/>
          <w:sz w:val="24"/>
        </w:rPr>
        <w:t>ולנהל</w:t>
      </w:r>
      <w:r>
        <w:rPr>
          <w:rFonts w:ascii="Arial" w:hAnsi="Arial" w:cs="Arial"/>
          <w:i/>
          <w:color w:val="777777"/>
          <w:sz w:val="24"/>
        </w:rPr>
        <w:t xml:space="preserve"> </w:t>
      </w:r>
      <w:r>
        <w:rPr>
          <w:rFonts w:ascii="Arial" w:hAnsi="Arial" w:cs="Arial"/>
          <w:i/>
          <w:color w:val="777777"/>
          <w:sz w:val="24"/>
        </w:rPr>
        <w:t>תוכן</w:t>
      </w:r>
    </w:p>
    <w:p w14:paraId="7D9DA30D" w14:textId="79453007" w:rsidR="00A4318C" w:rsidRDefault="009E7D60" w:rsidP="00391264">
      <w:pPr>
        <w:bidi/>
        <w:spacing w:before="320" w:after="160"/>
      </w:pPr>
      <w:proofErr w:type="spellStart"/>
      <w:r>
        <w:rPr>
          <w:rFonts w:ascii="Arial" w:hAnsi="Arial" w:cs="Arial"/>
          <w:b/>
          <w:color w:val="1A5276"/>
          <w:sz w:val="36"/>
        </w:rPr>
        <w:t>כניסה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A5276"/>
          <w:sz w:val="36"/>
        </w:rPr>
        <w:t>למערכת</w:t>
      </w:r>
      <w:proofErr w:type="spellEnd"/>
    </w:p>
    <w:p w14:paraId="238512ED" w14:textId="77777777" w:rsidR="00A4318C" w:rsidRDefault="009E7D60" w:rsidP="00391264">
      <w:pPr>
        <w:bidi/>
        <w:spacing w:after="80"/>
      </w:pPr>
      <w:r>
        <w:rPr>
          <w:rFonts w:ascii="Arial" w:hAnsi="Arial" w:cs="Arial"/>
        </w:rPr>
        <w:t>כדי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להכנס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לאתר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גש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לכתובת</w:t>
      </w:r>
      <w:r>
        <w:rPr>
          <w:rFonts w:ascii="Arial" w:hAnsi="Arial" w:cs="Arial"/>
        </w:rPr>
        <w:t>:</w:t>
      </w:r>
    </w:p>
    <w:p w14:paraId="4333C279" w14:textId="77777777" w:rsidR="00A4318C" w:rsidRDefault="009E7D60" w:rsidP="00391264">
      <w:pPr>
        <w:bidi/>
        <w:spacing w:after="160"/>
      </w:pPr>
      <w:r>
        <w:rPr>
          <w:rFonts w:ascii="Arial" w:hAnsi="Arial" w:cs="Arial"/>
          <w:b/>
          <w:color w:val="2E86C1"/>
          <w:sz w:val="24"/>
        </w:rPr>
        <w:t>https://ronenofek.github.io/EranUS/</w:t>
      </w:r>
    </w:p>
    <w:p w14:paraId="33B87486" w14:textId="77777777" w:rsidR="00A4318C" w:rsidRDefault="009E7D60" w:rsidP="00391264">
      <w:pPr>
        <w:bidi/>
        <w:spacing w:after="80"/>
      </w:pPr>
      <w:r>
        <w:rPr>
          <w:rFonts w:ascii="Arial" w:hAnsi="Arial" w:cs="Arial"/>
        </w:rPr>
        <w:t>פרטי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הכניסה</w:t>
      </w:r>
      <w:r>
        <w:rPr>
          <w:rFonts w:ascii="Arial" w:hAnsi="Arial" w:cs="Arial"/>
        </w:rPr>
        <w:t>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13"/>
        <w:gridCol w:w="4513"/>
      </w:tblGrid>
      <w:tr w:rsidR="00A4318C" w14:paraId="63E19523" w14:textId="77777777">
        <w:trPr>
          <w:jc w:val="right"/>
        </w:trPr>
        <w:tc>
          <w:tcPr>
            <w:tcW w:w="4513" w:type="dxa"/>
            <w:shd w:val="clear" w:color="auto" w:fill="1A5276"/>
          </w:tcPr>
          <w:p w14:paraId="465B06FB" w14:textId="77777777" w:rsidR="00A4318C" w:rsidRDefault="009E7D60" w:rsidP="00391264">
            <w:pPr>
              <w:bidi/>
            </w:pPr>
            <w:r>
              <w:rPr>
                <w:rFonts w:ascii="Arial" w:hAnsi="Arial" w:cs="Arial"/>
                <w:b/>
                <w:color w:val="FFFFFF"/>
              </w:rPr>
              <w:t>שדה</w:t>
            </w:r>
          </w:p>
        </w:tc>
        <w:tc>
          <w:tcPr>
            <w:tcW w:w="4513" w:type="dxa"/>
            <w:shd w:val="clear" w:color="auto" w:fill="1A5276"/>
          </w:tcPr>
          <w:p w14:paraId="2D279DE8" w14:textId="77777777" w:rsidR="00A4318C" w:rsidRDefault="009E7D60" w:rsidP="00391264">
            <w:pPr>
              <w:bidi/>
            </w:pPr>
            <w:r>
              <w:rPr>
                <w:rFonts w:ascii="Arial" w:hAnsi="Arial" w:cs="Arial"/>
                <w:b/>
                <w:color w:val="FFFFFF"/>
              </w:rPr>
              <w:t>ערך</w:t>
            </w:r>
          </w:p>
        </w:tc>
      </w:tr>
      <w:tr w:rsidR="00A4318C" w14:paraId="2F27868B" w14:textId="77777777">
        <w:trPr>
          <w:jc w:val="right"/>
        </w:trPr>
        <w:tc>
          <w:tcPr>
            <w:tcW w:w="4513" w:type="dxa"/>
            <w:shd w:val="clear" w:color="auto" w:fill="D6EAF8"/>
          </w:tcPr>
          <w:p w14:paraId="602340F8" w14:textId="77777777" w:rsidR="00A4318C" w:rsidRDefault="009E7D60" w:rsidP="00391264">
            <w:pPr>
              <w:bidi/>
            </w:pPr>
            <w:r>
              <w:rPr>
                <w:rFonts w:ascii="Arial" w:hAnsi="Arial" w:cs="Arial"/>
              </w:rPr>
              <w:t>שם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משתמש</w:t>
            </w:r>
          </w:p>
        </w:tc>
        <w:tc>
          <w:tcPr>
            <w:tcW w:w="4513" w:type="dxa"/>
            <w:shd w:val="clear" w:color="auto" w:fill="EBF5FB"/>
          </w:tcPr>
          <w:p w14:paraId="43806174" w14:textId="77777777" w:rsidR="00A4318C" w:rsidRDefault="009E7D60" w:rsidP="00391264">
            <w:pPr>
              <w:bidi/>
            </w:pPr>
            <w:r>
              <w:rPr>
                <w:rFonts w:ascii="Arial" w:hAnsi="Arial" w:cs="Arial"/>
                <w:b/>
              </w:rPr>
              <w:t>admin</w:t>
            </w:r>
          </w:p>
        </w:tc>
      </w:tr>
      <w:tr w:rsidR="00A4318C" w14:paraId="684C6533" w14:textId="77777777">
        <w:trPr>
          <w:jc w:val="right"/>
        </w:trPr>
        <w:tc>
          <w:tcPr>
            <w:tcW w:w="4513" w:type="dxa"/>
            <w:shd w:val="clear" w:color="auto" w:fill="D6EAF8"/>
          </w:tcPr>
          <w:p w14:paraId="1A614F73" w14:textId="77777777" w:rsidR="00A4318C" w:rsidRDefault="009E7D60" w:rsidP="00391264">
            <w:pPr>
              <w:bidi/>
            </w:pPr>
            <w:r>
              <w:rPr>
                <w:rFonts w:ascii="Arial" w:hAnsi="Arial" w:cs="Arial"/>
              </w:rPr>
              <w:t>סיסמה</w:t>
            </w:r>
          </w:p>
        </w:tc>
        <w:tc>
          <w:tcPr>
            <w:tcW w:w="4513" w:type="dxa"/>
            <w:shd w:val="clear" w:color="auto" w:fill="EBF5FB"/>
          </w:tcPr>
          <w:p w14:paraId="2231B729" w14:textId="77777777" w:rsidR="00A4318C" w:rsidRDefault="009E7D60" w:rsidP="00391264">
            <w:pPr>
              <w:bidi/>
            </w:pPr>
            <w:r>
              <w:rPr>
                <w:rFonts w:ascii="Arial" w:hAnsi="Arial" w:cs="Arial"/>
                <w:b/>
              </w:rPr>
              <w:t>eran2026</w:t>
            </w:r>
          </w:p>
        </w:tc>
      </w:tr>
    </w:tbl>
    <w:p w14:paraId="55D35667" w14:textId="77777777" w:rsidR="00A4318C" w:rsidRDefault="00A4318C" w:rsidP="00391264">
      <w:pPr>
        <w:bidi/>
      </w:pPr>
    </w:p>
    <w:p w14:paraId="27A69771" w14:textId="77777777" w:rsidR="00A4318C" w:rsidRDefault="009E7D60" w:rsidP="00391264">
      <w:pPr>
        <w:bidi/>
        <w:spacing w:after="80"/>
      </w:pPr>
      <w:r>
        <w:rPr>
          <w:rFonts w:ascii="Arial" w:hAnsi="Arial" w:cs="Arial"/>
          <w:color w:val="646464"/>
        </w:rPr>
        <w:t>משתמש</w:t>
      </w:r>
      <w:r>
        <w:rPr>
          <w:rFonts w:ascii="Arial" w:hAnsi="Arial" w:cs="Arial"/>
          <w:color w:val="646464"/>
        </w:rPr>
        <w:t xml:space="preserve"> </w:t>
      </w:r>
      <w:r>
        <w:rPr>
          <w:rFonts w:ascii="Arial" w:hAnsi="Arial" w:cs="Arial"/>
          <w:color w:val="646464"/>
        </w:rPr>
        <w:t>מתנדב</w:t>
      </w:r>
      <w:r>
        <w:rPr>
          <w:rFonts w:ascii="Arial" w:hAnsi="Arial" w:cs="Arial"/>
          <w:color w:val="646464"/>
        </w:rPr>
        <w:t xml:space="preserve"> </w:t>
      </w:r>
      <w:r>
        <w:rPr>
          <w:rFonts w:ascii="Arial" w:hAnsi="Arial" w:cs="Arial"/>
          <w:color w:val="646464"/>
        </w:rPr>
        <w:t>רגיל</w:t>
      </w:r>
      <w:r>
        <w:rPr>
          <w:rFonts w:ascii="Arial" w:hAnsi="Arial" w:cs="Arial"/>
          <w:color w:val="646464"/>
        </w:rPr>
        <w:t xml:space="preserve">: </w:t>
      </w:r>
      <w:r>
        <w:rPr>
          <w:rFonts w:ascii="Arial" w:hAnsi="Arial" w:cs="Arial"/>
          <w:color w:val="646464"/>
        </w:rPr>
        <w:t>שם</w:t>
      </w:r>
      <w:r>
        <w:rPr>
          <w:rFonts w:ascii="Arial" w:hAnsi="Arial" w:cs="Arial"/>
          <w:color w:val="646464"/>
        </w:rPr>
        <w:t xml:space="preserve"> </w:t>
      </w:r>
      <w:r>
        <w:rPr>
          <w:rFonts w:ascii="Arial" w:hAnsi="Arial" w:cs="Arial"/>
          <w:color w:val="646464"/>
        </w:rPr>
        <w:t>משתמש</w:t>
      </w:r>
      <w:r>
        <w:rPr>
          <w:rFonts w:ascii="Arial" w:hAnsi="Arial" w:cs="Arial"/>
          <w:color w:val="646464"/>
        </w:rPr>
        <w:t xml:space="preserve"> volunteer | </w:t>
      </w:r>
      <w:r>
        <w:rPr>
          <w:rFonts w:ascii="Arial" w:hAnsi="Arial" w:cs="Arial"/>
          <w:color w:val="646464"/>
        </w:rPr>
        <w:t>סיסמה</w:t>
      </w:r>
      <w:r>
        <w:rPr>
          <w:rFonts w:ascii="Arial" w:hAnsi="Arial" w:cs="Arial"/>
          <w:color w:val="646464"/>
        </w:rPr>
        <w:t>: eran123</w:t>
      </w:r>
    </w:p>
    <w:p w14:paraId="3D0CA4B7" w14:textId="6E5068E3" w:rsidR="00A4318C" w:rsidRDefault="009E7D60" w:rsidP="00391264">
      <w:pPr>
        <w:bidi/>
        <w:spacing w:before="320" w:after="160"/>
      </w:pPr>
      <w:proofErr w:type="spellStart"/>
      <w:r>
        <w:rPr>
          <w:rFonts w:ascii="Arial" w:hAnsi="Arial" w:cs="Arial"/>
          <w:b/>
          <w:color w:val="1A5276"/>
          <w:sz w:val="36"/>
        </w:rPr>
        <w:t>מה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A5276"/>
          <w:sz w:val="36"/>
        </w:rPr>
        <w:t>יש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A5276"/>
          <w:sz w:val="36"/>
        </w:rPr>
        <w:t>באתר</w:t>
      </w:r>
      <w:proofErr w:type="spellEnd"/>
    </w:p>
    <w:p w14:paraId="2917D214" w14:textId="77777777" w:rsidR="00A4318C" w:rsidRDefault="009E7D60" w:rsidP="00391264">
      <w:pPr>
        <w:bidi/>
        <w:spacing w:after="80"/>
      </w:pPr>
      <w:r>
        <w:rPr>
          <w:rFonts w:ascii="Arial" w:hAnsi="Arial" w:cs="Arial"/>
        </w:rPr>
        <w:t>האתר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בנוי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מארבעה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אזורים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עיקריים</w:t>
      </w:r>
      <w:r>
        <w:rPr>
          <w:rFonts w:ascii="Arial" w:hAnsi="Arial" w:cs="Arial"/>
        </w:rPr>
        <w:t>:</w:t>
      </w:r>
    </w:p>
    <w:p w14:paraId="11E31BB1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הודעות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מהצוות</w:t>
      </w:r>
    </w:p>
    <w:p w14:paraId="50AA0148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כרטיסיות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הודעות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מהנהלה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עדכונים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ותזכורות</w:t>
      </w:r>
    </w:p>
    <w:p w14:paraId="250018E6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לחיצה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כרטיסייה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פותחת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ומציגה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הטקסט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המלא</w:t>
      </w:r>
    </w:p>
    <w:p w14:paraId="0FC7FF0F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יכול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להוסיף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ולמחוק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הודעות</w:t>
      </w:r>
    </w:p>
    <w:p w14:paraId="06908B37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מסמכים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ומידע</w:t>
      </w:r>
    </w:p>
    <w:p w14:paraId="72396943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ספריית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מסמכי</w:t>
      </w:r>
      <w:r>
        <w:rPr>
          <w:rFonts w:ascii="Arial" w:hAnsi="Arial" w:cs="Arial"/>
        </w:rPr>
        <w:t xml:space="preserve"> PDF </w:t>
      </w:r>
      <w:r>
        <w:rPr>
          <w:rFonts w:ascii="Arial" w:hAnsi="Arial" w:cs="Arial"/>
        </w:rPr>
        <w:t>זמינים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לצפייה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ישירה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בדפדפן</w:t>
      </w:r>
    </w:p>
    <w:p w14:paraId="1F881698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מסמכי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ברירת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מחדל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ניתנים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למחיקה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ומסמכים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שהנהלה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הוסיפה</w:t>
      </w:r>
    </w:p>
    <w:p w14:paraId="42D78462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יכול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להעלות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מסמכי</w:t>
      </w:r>
      <w:r>
        <w:rPr>
          <w:rFonts w:ascii="Arial" w:hAnsi="Arial" w:cs="Arial"/>
        </w:rPr>
        <w:t xml:space="preserve"> PDF </w:t>
      </w:r>
      <w:r>
        <w:rPr>
          <w:rFonts w:ascii="Arial" w:hAnsi="Arial" w:cs="Arial"/>
        </w:rPr>
        <w:t>חדשים</w:t>
      </w:r>
    </w:p>
    <w:p w14:paraId="60FE8229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לוח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שנה</w:t>
      </w:r>
    </w:p>
    <w:p w14:paraId="1ED44194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תצוגת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שנה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חודשי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אירועים</w:t>
      </w:r>
    </w:p>
    <w:p w14:paraId="4FE486B5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לחיצה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מציגה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האירועים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באותו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תאריך</w:t>
      </w:r>
    </w:p>
    <w:p w14:paraId="0D10B396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יכול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להוסיף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ולמחוק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אירועים</w:t>
      </w:r>
    </w:p>
    <w:p w14:paraId="54C62F33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חיפוש</w:t>
      </w:r>
    </w:p>
    <w:p w14:paraId="520D89B9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כפתור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החיפוש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הגדלה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פותח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חיפוש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גלובלי</w:t>
      </w:r>
    </w:p>
    <w:p w14:paraId="6C696202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מחפש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בטקסט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ההודעות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בשמות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המסמכים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ובתוכן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</w:t>
      </w:r>
      <w:r>
        <w:rPr>
          <w:rFonts w:ascii="Arial" w:hAnsi="Arial" w:cs="Arial"/>
        </w:rPr>
        <w:t xml:space="preserve">-PDF </w:t>
      </w:r>
      <w:r>
        <w:rPr>
          <w:rFonts w:ascii="Arial" w:hAnsi="Arial" w:cs="Arial"/>
        </w:rPr>
        <w:t>עצמו</w:t>
      </w:r>
    </w:p>
    <w:p w14:paraId="21E1E4D5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מחפש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גם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במספרי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טלפון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כולל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מקפים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וספרות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נפרדות</w:t>
      </w:r>
      <w:r>
        <w:rPr>
          <w:rFonts w:ascii="Arial" w:hAnsi="Arial" w:cs="Arial"/>
        </w:rPr>
        <w:t>)</w:t>
      </w:r>
    </w:p>
    <w:p w14:paraId="72148DD3" w14:textId="26167AF8" w:rsidR="00A4318C" w:rsidRDefault="009E7D60" w:rsidP="00391264">
      <w:pPr>
        <w:bidi/>
        <w:spacing w:before="320" w:after="160"/>
      </w:pPr>
      <w:proofErr w:type="spellStart"/>
      <w:r>
        <w:rPr>
          <w:rFonts w:ascii="Arial" w:hAnsi="Arial" w:cs="Arial"/>
          <w:b/>
          <w:color w:val="1A5276"/>
          <w:sz w:val="36"/>
        </w:rPr>
        <w:lastRenderedPageBreak/>
        <w:t>ניהול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A5276"/>
          <w:sz w:val="36"/>
        </w:rPr>
        <w:t>תוכן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— </w:t>
      </w:r>
      <w:proofErr w:type="spellStart"/>
      <w:r>
        <w:rPr>
          <w:rFonts w:ascii="Arial" w:hAnsi="Arial" w:cs="Arial"/>
          <w:b/>
          <w:color w:val="1A5276"/>
          <w:sz w:val="36"/>
        </w:rPr>
        <w:t>שלב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אחר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שלב</w:t>
      </w:r>
    </w:p>
    <w:p w14:paraId="1991DEAD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הוספת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הודעה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חדשה</w:t>
      </w:r>
    </w:p>
    <w:p w14:paraId="0C18529D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1. </w:t>
      </w:r>
      <w:r>
        <w:rPr>
          <w:rFonts w:ascii="Arial" w:hAnsi="Arial" w:cs="Arial"/>
        </w:rPr>
        <w:t>כנס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admin</w:t>
      </w:r>
    </w:p>
    <w:p w14:paraId="1C261A9E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2.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</w:rPr>
        <w:t>הודעות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מהצוות</w:t>
      </w:r>
      <w:r>
        <w:rPr>
          <w:rFonts w:ascii="Arial" w:hAnsi="Arial" w:cs="Arial"/>
        </w:rPr>
        <w:t xml:space="preserve">" </w:t>
      </w:r>
      <w:r>
        <w:rPr>
          <w:rFonts w:ascii="Arial" w:hAnsi="Arial" w:cs="Arial"/>
        </w:rPr>
        <w:t>בתפריט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התחתון</w:t>
      </w:r>
    </w:p>
    <w:p w14:paraId="7CD7E11B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3.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כפתור</w:t>
      </w:r>
      <w:r>
        <w:rPr>
          <w:rFonts w:ascii="Arial" w:hAnsi="Arial" w:cs="Arial"/>
        </w:rPr>
        <w:t xml:space="preserve"> ⚙</w:t>
      </w:r>
      <w:r>
        <w:rPr>
          <w:rFonts w:ascii="Arial" w:hAnsi="Arial" w:cs="Arial"/>
        </w:rPr>
        <w:t>️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גלגל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שיניים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שמופיע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בפינה</w:t>
      </w:r>
    </w:p>
    <w:p w14:paraId="00E3D47B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4. </w:t>
      </w:r>
      <w:r>
        <w:rPr>
          <w:rFonts w:ascii="Arial" w:hAnsi="Arial" w:cs="Arial"/>
        </w:rPr>
        <w:t>בחר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</w:rPr>
        <w:t>הוסף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הודעה</w:t>
      </w:r>
      <w:r>
        <w:rPr>
          <w:rFonts w:ascii="Arial" w:hAnsi="Arial" w:cs="Arial"/>
        </w:rPr>
        <w:t>"</w:t>
      </w:r>
    </w:p>
    <w:p w14:paraId="3F5B15FA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5. </w:t>
      </w:r>
      <w:r>
        <w:rPr>
          <w:rFonts w:ascii="Arial" w:hAnsi="Arial" w:cs="Arial"/>
        </w:rPr>
        <w:t>הכנס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כותרת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ותוכן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שמור</w:t>
      </w:r>
    </w:p>
    <w:p w14:paraId="2466E081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מחיקת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הודעה</w:t>
      </w:r>
    </w:p>
    <w:p w14:paraId="19BF7B26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1. </w:t>
      </w:r>
      <w:r>
        <w:rPr>
          <w:rFonts w:ascii="Arial" w:hAnsi="Arial" w:cs="Arial"/>
        </w:rPr>
        <w:t>כנס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למצב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עריכה</w:t>
      </w:r>
      <w:r>
        <w:rPr>
          <w:rFonts w:ascii="Arial" w:hAnsi="Arial" w:cs="Arial"/>
        </w:rPr>
        <w:t xml:space="preserve"> (⚙</w:t>
      </w:r>
      <w:r>
        <w:rPr>
          <w:rFonts w:ascii="Arial" w:hAnsi="Arial" w:cs="Arial"/>
        </w:rPr>
        <w:t>️</w:t>
      </w:r>
      <w:r>
        <w:rPr>
          <w:rFonts w:ascii="Arial" w:hAnsi="Arial" w:cs="Arial"/>
        </w:rPr>
        <w:t>)</w:t>
      </w:r>
    </w:p>
    <w:p w14:paraId="61E422D1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2.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אייקון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המחיקה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🗑</w:t>
      </w:r>
      <w:r>
        <w:rPr>
          <w:rFonts w:ascii="Arial" w:hAnsi="Arial" w:cs="Arial"/>
        </w:rPr>
        <w:t>️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שמופיע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הכרטיסייה</w:t>
      </w:r>
    </w:p>
    <w:p w14:paraId="081886BE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3. </w:t>
      </w:r>
      <w:r>
        <w:rPr>
          <w:rFonts w:ascii="Arial" w:hAnsi="Arial" w:cs="Arial"/>
        </w:rPr>
        <w:t>אשר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המחיקה</w:t>
      </w:r>
    </w:p>
    <w:p w14:paraId="2FF5E032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העלאת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מסמך</w:t>
      </w:r>
      <w:r>
        <w:rPr>
          <w:rFonts w:ascii="Arial" w:hAnsi="Arial" w:cs="Arial"/>
          <w:b/>
          <w:color w:val="2E86C1"/>
          <w:sz w:val="28"/>
        </w:rPr>
        <w:t xml:space="preserve"> PDF </w:t>
      </w:r>
      <w:r>
        <w:rPr>
          <w:rFonts w:ascii="Arial" w:hAnsi="Arial" w:cs="Arial"/>
          <w:b/>
          <w:color w:val="2E86C1"/>
          <w:sz w:val="28"/>
        </w:rPr>
        <w:t>חדש</w:t>
      </w:r>
    </w:p>
    <w:p w14:paraId="06A6A859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1.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</w:rPr>
        <w:t>מסמכים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ומידע</w:t>
      </w:r>
      <w:r>
        <w:rPr>
          <w:rFonts w:ascii="Arial" w:hAnsi="Arial" w:cs="Arial"/>
        </w:rPr>
        <w:t xml:space="preserve">" </w:t>
      </w:r>
      <w:r>
        <w:rPr>
          <w:rFonts w:ascii="Arial" w:hAnsi="Arial" w:cs="Arial"/>
        </w:rPr>
        <w:t>בתפריט</w:t>
      </w:r>
    </w:p>
    <w:p w14:paraId="42950B10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2.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כפתור</w:t>
      </w:r>
      <w:r>
        <w:rPr>
          <w:rFonts w:ascii="Arial" w:hAnsi="Arial" w:cs="Arial"/>
        </w:rPr>
        <w:t xml:space="preserve"> ⚙</w:t>
      </w:r>
      <w:r>
        <w:rPr>
          <w:rFonts w:ascii="Arial" w:hAnsi="Arial" w:cs="Arial"/>
        </w:rPr>
        <w:t>️</w:t>
      </w:r>
    </w:p>
    <w:p w14:paraId="6AD64F82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3. </w:t>
      </w:r>
      <w:r>
        <w:rPr>
          <w:rFonts w:ascii="Arial" w:hAnsi="Arial" w:cs="Arial"/>
        </w:rPr>
        <w:t>בחר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</w:rPr>
        <w:t>העלה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מסמך</w:t>
      </w:r>
      <w:r>
        <w:rPr>
          <w:rFonts w:ascii="Arial" w:hAnsi="Arial" w:cs="Arial"/>
        </w:rPr>
        <w:t>"</w:t>
      </w:r>
    </w:p>
    <w:p w14:paraId="3AB5213E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4. </w:t>
      </w:r>
      <w:r>
        <w:rPr>
          <w:rFonts w:ascii="Arial" w:hAnsi="Arial" w:cs="Arial"/>
        </w:rPr>
        <w:t>בחר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קובץ</w:t>
      </w:r>
      <w:r>
        <w:rPr>
          <w:rFonts w:ascii="Arial" w:hAnsi="Arial" w:cs="Arial"/>
        </w:rPr>
        <w:t xml:space="preserve"> PDF </w:t>
      </w:r>
      <w:r>
        <w:rPr>
          <w:rFonts w:ascii="Arial" w:hAnsi="Arial" w:cs="Arial"/>
        </w:rPr>
        <w:t>מהמחשב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שלך</w:t>
      </w:r>
    </w:p>
    <w:p w14:paraId="51C91A78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5. </w:t>
      </w:r>
      <w:r>
        <w:rPr>
          <w:rFonts w:ascii="Arial" w:hAnsi="Arial" w:cs="Arial"/>
        </w:rPr>
        <w:t>המסמך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יופיע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מיידית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ברשימה</w:t>
      </w:r>
    </w:p>
    <w:p w14:paraId="2B094A5B" w14:textId="77777777" w:rsidR="00A4318C" w:rsidRDefault="009E7D60" w:rsidP="00391264">
      <w:pPr>
        <w:bidi/>
        <w:spacing w:before="320" w:after="160"/>
      </w:pPr>
      <w:r>
        <w:rPr>
          <w:rFonts w:ascii="Arial" w:hAnsi="Arial" w:cs="Arial"/>
          <w:b/>
          <w:color w:val="2E86C1"/>
          <w:sz w:val="28"/>
        </w:rPr>
        <w:t>הוספת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אירוע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ללוח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שנה</w:t>
      </w:r>
    </w:p>
    <w:p w14:paraId="1E7659F4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1.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</w:rPr>
        <w:t>לוח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שנה</w:t>
      </w:r>
      <w:r>
        <w:rPr>
          <w:rFonts w:ascii="Arial" w:hAnsi="Arial" w:cs="Arial"/>
        </w:rPr>
        <w:t xml:space="preserve">" </w:t>
      </w:r>
      <w:r>
        <w:rPr>
          <w:rFonts w:ascii="Arial" w:hAnsi="Arial" w:cs="Arial"/>
        </w:rPr>
        <w:t>בתפריט</w:t>
      </w:r>
    </w:p>
    <w:p w14:paraId="3D65B7C3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2.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בלוח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השנה</w:t>
      </w:r>
    </w:p>
    <w:p w14:paraId="024790AE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3.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</w:rPr>
        <w:t>הוסף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אירוע</w:t>
      </w:r>
      <w:r>
        <w:rPr>
          <w:rFonts w:ascii="Arial" w:hAnsi="Arial" w:cs="Arial"/>
        </w:rPr>
        <w:t xml:space="preserve">" </w:t>
      </w:r>
      <w:r>
        <w:rPr>
          <w:rFonts w:ascii="Arial" w:hAnsi="Arial" w:cs="Arial"/>
        </w:rPr>
        <w:t>בחלון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שנפתח</w:t>
      </w:r>
    </w:p>
    <w:p w14:paraId="0E8618B7" w14:textId="77777777" w:rsidR="00A4318C" w:rsidRDefault="009E7D60" w:rsidP="00391264">
      <w:pPr>
        <w:bidi/>
        <w:spacing w:after="80"/>
      </w:pPr>
      <w:r>
        <w:rPr>
          <w:rFonts w:ascii="Arial" w:hAnsi="Arial" w:cs="Arial"/>
          <w:b/>
          <w:color w:val="1A5276"/>
        </w:rPr>
        <w:t xml:space="preserve">4. </w:t>
      </w:r>
      <w:r>
        <w:rPr>
          <w:rFonts w:ascii="Arial" w:hAnsi="Arial" w:cs="Arial"/>
        </w:rPr>
        <w:t>הכנס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שם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שעה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ותיאור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שמור</w:t>
      </w:r>
    </w:p>
    <w:p w14:paraId="496ECC1F" w14:textId="7F93D5B6" w:rsidR="00A4318C" w:rsidRDefault="009E7D60" w:rsidP="00391264">
      <w:pPr>
        <w:bidi/>
        <w:spacing w:before="320" w:after="160"/>
        <w:rPr>
          <w:rFonts w:hint="cs"/>
          <w:lang w:bidi="he-IL"/>
        </w:rPr>
      </w:pPr>
      <w:proofErr w:type="spellStart"/>
      <w:r>
        <w:rPr>
          <w:rFonts w:ascii="Arial" w:hAnsi="Arial" w:cs="Arial"/>
          <w:b/>
          <w:color w:val="1A5276"/>
          <w:sz w:val="36"/>
        </w:rPr>
        <w:t>הערות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A5276"/>
          <w:sz w:val="36"/>
        </w:rPr>
        <w:t>חשובות</w:t>
      </w:r>
      <w:proofErr w:type="spellEnd"/>
      <w:r w:rsidR="00386DF3">
        <w:rPr>
          <w:rFonts w:ascii="Arial" w:hAnsi="Arial" w:cs="Arial" w:hint="cs"/>
          <w:b/>
          <w:color w:val="1A5276"/>
          <w:sz w:val="36"/>
          <w:rtl/>
          <w:lang w:bidi="he-IL"/>
        </w:rPr>
        <w:t xml:space="preserve"> </w:t>
      </w:r>
      <w:proofErr w:type="spellStart"/>
      <w:r w:rsidR="00386DF3" w:rsidRPr="00386DF3">
        <w:rPr>
          <w:rStyle w:val="Heading1Char"/>
          <w:rFonts w:hint="cs"/>
          <w:rtl/>
        </w:rPr>
        <w:t>לשלב</w:t>
      </w:r>
      <w:proofErr w:type="spellEnd"/>
      <w:r w:rsidR="00386DF3" w:rsidRPr="00386DF3">
        <w:rPr>
          <w:rStyle w:val="Heading1Char"/>
          <w:rFonts w:hint="cs"/>
          <w:rtl/>
        </w:rPr>
        <w:t xml:space="preserve"> </w:t>
      </w:r>
      <w:proofErr w:type="spellStart"/>
      <w:r w:rsidR="00386DF3" w:rsidRPr="00386DF3">
        <w:rPr>
          <w:rStyle w:val="Heading1Char"/>
          <w:rFonts w:hint="cs"/>
          <w:rtl/>
        </w:rPr>
        <w:t>הדמו</w:t>
      </w:r>
      <w:proofErr w:type="spellEnd"/>
    </w:p>
    <w:p w14:paraId="3A998F1D" w14:textId="77777777" w:rsidR="00A4318C" w:rsidRDefault="009E7D60" w:rsidP="00391264">
      <w:pPr>
        <w:pStyle w:val="ListBullet"/>
        <w:bidi/>
        <w:spacing w:after="60"/>
      </w:pPr>
      <w:proofErr w:type="spellStart"/>
      <w:r>
        <w:rPr>
          <w:rFonts w:ascii="Arial" w:hAnsi="Arial" w:cs="Arial"/>
        </w:rPr>
        <w:t>המידע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נשמר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בדפדפן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של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מרכזי</w:t>
      </w:r>
    </w:p>
    <w:p w14:paraId="30141AD0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מסמכים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שהועלו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נשמרים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בדפדפן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ואינם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משותפים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אוטומטית</w:t>
      </w:r>
    </w:p>
    <w:p w14:paraId="0E5557C9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לצפייה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-PDF </w:t>
      </w:r>
      <w:r>
        <w:rPr>
          <w:rFonts w:ascii="Arial" w:hAnsi="Arial" w:cs="Arial"/>
        </w:rPr>
        <w:t>לחץ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המסמך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הוא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יפתח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בתוך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האתר</w:t>
      </w:r>
    </w:p>
    <w:p w14:paraId="7B1572A9" w14:textId="77777777" w:rsidR="00A4318C" w:rsidRDefault="009E7D60" w:rsidP="00391264">
      <w:pPr>
        <w:pStyle w:val="ListBullet"/>
        <w:bidi/>
        <w:spacing w:after="60"/>
      </w:pPr>
      <w:r>
        <w:rPr>
          <w:rFonts w:ascii="Arial" w:hAnsi="Arial" w:cs="Arial"/>
        </w:rPr>
        <w:t>במכשיר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נייד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האתר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מותאם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לפורמט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מובייל</w:t>
      </w:r>
    </w:p>
    <w:p w14:paraId="00DCC9E4" w14:textId="77777777" w:rsidR="00A4318C" w:rsidRDefault="009E7D60" w:rsidP="00391264">
      <w:pPr>
        <w:bidi/>
        <w:spacing w:before="480"/>
      </w:pPr>
      <w:r>
        <w:rPr>
          <w:rFonts w:ascii="Arial" w:hAnsi="Arial" w:cs="Arial"/>
          <w:i/>
          <w:color w:val="888888"/>
          <w:sz w:val="20"/>
        </w:rPr>
        <w:t>לשאלות</w:t>
      </w:r>
      <w:r>
        <w:rPr>
          <w:rFonts w:ascii="Arial" w:hAnsi="Arial" w:cs="Arial"/>
          <w:i/>
          <w:color w:val="888888"/>
          <w:sz w:val="20"/>
        </w:rPr>
        <w:t>: ronenofek@gmail.com</w:t>
      </w:r>
    </w:p>
    <w:sectPr w:rsidR="00A4318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061935">
    <w:abstractNumId w:val="8"/>
  </w:num>
  <w:num w:numId="2" w16cid:durableId="1038549517">
    <w:abstractNumId w:val="6"/>
  </w:num>
  <w:num w:numId="3" w16cid:durableId="1749035194">
    <w:abstractNumId w:val="5"/>
  </w:num>
  <w:num w:numId="4" w16cid:durableId="993531776">
    <w:abstractNumId w:val="4"/>
  </w:num>
  <w:num w:numId="5" w16cid:durableId="2124302277">
    <w:abstractNumId w:val="7"/>
  </w:num>
  <w:num w:numId="6" w16cid:durableId="51274508">
    <w:abstractNumId w:val="3"/>
  </w:num>
  <w:num w:numId="7" w16cid:durableId="134496792">
    <w:abstractNumId w:val="2"/>
  </w:num>
  <w:num w:numId="8" w16cid:durableId="1072771724">
    <w:abstractNumId w:val="1"/>
  </w:num>
  <w:num w:numId="9" w16cid:durableId="50293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DF3"/>
    <w:rsid w:val="00391264"/>
    <w:rsid w:val="005877C4"/>
    <w:rsid w:val="00993899"/>
    <w:rsid w:val="009E7D60"/>
    <w:rsid w:val="00A4318C"/>
    <w:rsid w:val="00AA1D8D"/>
    <w:rsid w:val="00B47730"/>
    <w:rsid w:val="00C25A5B"/>
    <w:rsid w:val="00CB0664"/>
    <w:rsid w:val="00D264E7"/>
    <w:rsid w:val="00F36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F69BED-5F80-4C7C-BDE3-1DB50D6F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Ronen Ofek</cp:lastModifiedBy>
  <cp:revision>2</cp:revision>
  <dcterms:created xsi:type="dcterms:W3CDTF">2026-02-27T14:55:00Z</dcterms:created>
  <dcterms:modified xsi:type="dcterms:W3CDTF">2026-02-27T14:55:00Z</dcterms:modified>
  <cp:category/>
</cp:coreProperties>
</file>