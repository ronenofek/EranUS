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320E7" w14:textId="77777777" w:rsidR="00FD44D5" w:rsidRDefault="008B5C17">
      <w:pPr>
        <w:bidi/>
        <w:spacing w:before="960" w:after="160"/>
        <w:jc w:val="center"/>
      </w:pPr>
      <w:r>
        <w:rPr>
          <w:rFonts w:ascii="Arial" w:hAnsi="Arial" w:cs="Arial"/>
          <w:b/>
          <w:color w:val="1A5276"/>
          <w:sz w:val="56"/>
        </w:rPr>
        <w:t>מסמך</w:t>
      </w:r>
      <w:r>
        <w:rPr>
          <w:rFonts w:ascii="Arial" w:hAnsi="Arial" w:cs="Arial"/>
          <w:b/>
          <w:color w:val="1A5276"/>
          <w:sz w:val="56"/>
        </w:rPr>
        <w:t xml:space="preserve"> </w:t>
      </w:r>
      <w:r>
        <w:rPr>
          <w:rFonts w:ascii="Arial" w:hAnsi="Arial" w:cs="Arial"/>
          <w:b/>
          <w:color w:val="1A5276"/>
          <w:sz w:val="56"/>
        </w:rPr>
        <w:t>ביקורת</w:t>
      </w:r>
      <w:r>
        <w:rPr>
          <w:rFonts w:ascii="Arial" w:hAnsi="Arial" w:cs="Arial"/>
          <w:b/>
          <w:color w:val="1A5276"/>
          <w:sz w:val="56"/>
        </w:rPr>
        <w:t xml:space="preserve"> </w:t>
      </w:r>
      <w:r>
        <w:rPr>
          <w:rFonts w:ascii="Arial" w:hAnsi="Arial" w:cs="Arial"/>
          <w:b/>
          <w:color w:val="1A5276"/>
          <w:sz w:val="56"/>
        </w:rPr>
        <w:t>אבטחה</w:t>
      </w:r>
    </w:p>
    <w:p w14:paraId="72D21D4D" w14:textId="77777777" w:rsidR="00FD44D5" w:rsidRDefault="008B5C17">
      <w:pPr>
        <w:bidi/>
        <w:spacing w:after="120"/>
        <w:jc w:val="center"/>
      </w:pPr>
      <w:r>
        <w:rPr>
          <w:rFonts w:ascii="Arial" w:hAnsi="Arial" w:cs="Arial"/>
          <w:color w:val="2E86C1"/>
          <w:sz w:val="28"/>
        </w:rPr>
        <w:t>פורטל</w:t>
      </w:r>
      <w:r>
        <w:rPr>
          <w:rFonts w:ascii="Arial" w:hAnsi="Arial" w:cs="Arial"/>
          <w:color w:val="2E86C1"/>
          <w:sz w:val="28"/>
        </w:rPr>
        <w:t xml:space="preserve"> </w:t>
      </w:r>
      <w:r>
        <w:rPr>
          <w:rFonts w:ascii="Arial" w:hAnsi="Arial" w:cs="Arial"/>
          <w:color w:val="2E86C1"/>
          <w:sz w:val="28"/>
        </w:rPr>
        <w:t>ערן</w:t>
      </w:r>
      <w:r>
        <w:rPr>
          <w:rFonts w:ascii="Arial" w:hAnsi="Arial" w:cs="Arial"/>
          <w:color w:val="2E86C1"/>
          <w:sz w:val="28"/>
        </w:rPr>
        <w:t xml:space="preserve"> </w:t>
      </w:r>
      <w:r>
        <w:rPr>
          <w:rFonts w:ascii="Arial" w:hAnsi="Arial" w:cs="Arial"/>
          <w:color w:val="2E86C1"/>
          <w:sz w:val="28"/>
        </w:rPr>
        <w:t>ארהב</w:t>
      </w:r>
      <w:r>
        <w:rPr>
          <w:rFonts w:ascii="Arial" w:hAnsi="Arial" w:cs="Arial"/>
          <w:color w:val="2E86C1"/>
          <w:sz w:val="28"/>
        </w:rPr>
        <w:t xml:space="preserve"> — </w:t>
      </w:r>
      <w:r>
        <w:rPr>
          <w:rFonts w:ascii="Arial" w:hAnsi="Arial" w:cs="Arial"/>
          <w:color w:val="2E86C1"/>
          <w:sz w:val="28"/>
        </w:rPr>
        <w:t>מערכת</w:t>
      </w:r>
      <w:r>
        <w:rPr>
          <w:rFonts w:ascii="Arial" w:hAnsi="Arial" w:cs="Arial"/>
          <w:color w:val="2E86C1"/>
          <w:sz w:val="28"/>
        </w:rPr>
        <w:t xml:space="preserve"> </w:t>
      </w:r>
      <w:r>
        <w:rPr>
          <w:rFonts w:ascii="Arial" w:hAnsi="Arial" w:cs="Arial"/>
          <w:color w:val="2E86C1"/>
          <w:sz w:val="28"/>
        </w:rPr>
        <w:t>ניהול</w:t>
      </w:r>
      <w:r>
        <w:rPr>
          <w:rFonts w:ascii="Arial" w:hAnsi="Arial" w:cs="Arial"/>
          <w:color w:val="2E86C1"/>
          <w:sz w:val="28"/>
        </w:rPr>
        <w:t xml:space="preserve"> </w:t>
      </w:r>
      <w:r>
        <w:rPr>
          <w:rFonts w:ascii="Arial" w:hAnsi="Arial" w:cs="Arial"/>
          <w:color w:val="2E86C1"/>
          <w:sz w:val="28"/>
        </w:rPr>
        <w:t>משתמשים</w:t>
      </w:r>
      <w:r>
        <w:rPr>
          <w:rFonts w:ascii="Arial" w:hAnsi="Arial" w:cs="Arial"/>
          <w:color w:val="2E86C1"/>
          <w:sz w:val="28"/>
        </w:rPr>
        <w:t xml:space="preserve">, </w:t>
      </w:r>
      <w:r>
        <w:rPr>
          <w:rFonts w:ascii="Arial" w:hAnsi="Arial" w:cs="Arial"/>
          <w:color w:val="2E86C1"/>
          <w:sz w:val="28"/>
        </w:rPr>
        <w:t>הרשאות</w:t>
      </w:r>
      <w:r>
        <w:rPr>
          <w:rFonts w:ascii="Arial" w:hAnsi="Arial" w:cs="Arial"/>
          <w:color w:val="2E86C1"/>
          <w:sz w:val="28"/>
        </w:rPr>
        <w:t xml:space="preserve"> </w:t>
      </w:r>
      <w:r>
        <w:rPr>
          <w:rFonts w:ascii="Arial" w:hAnsi="Arial" w:cs="Arial"/>
          <w:color w:val="2E86C1"/>
          <w:sz w:val="28"/>
        </w:rPr>
        <w:t>ואבטחת</w:t>
      </w:r>
      <w:r>
        <w:rPr>
          <w:rFonts w:ascii="Arial" w:hAnsi="Arial" w:cs="Arial"/>
          <w:color w:val="2E86C1"/>
          <w:sz w:val="28"/>
        </w:rPr>
        <w:t xml:space="preserve"> </w:t>
      </w:r>
      <w:r>
        <w:rPr>
          <w:rFonts w:ascii="Arial" w:hAnsi="Arial" w:cs="Arial"/>
          <w:color w:val="2E86C1"/>
          <w:sz w:val="28"/>
        </w:rPr>
        <w:t>מידע</w:t>
      </w:r>
    </w:p>
    <w:p w14:paraId="01BAF595" w14:textId="77777777" w:rsidR="00FD44D5" w:rsidRDefault="008B5C17">
      <w:pPr>
        <w:bidi/>
        <w:spacing w:after="960"/>
        <w:jc w:val="center"/>
      </w:pPr>
      <w:r>
        <w:rPr>
          <w:rFonts w:ascii="Arial" w:hAnsi="Arial" w:cs="Arial"/>
          <w:i/>
          <w:color w:val="646464"/>
        </w:rPr>
        <w:t>גרסה</w:t>
      </w:r>
      <w:r>
        <w:rPr>
          <w:rFonts w:ascii="Arial" w:hAnsi="Arial" w:cs="Arial"/>
          <w:i/>
          <w:color w:val="646464"/>
        </w:rPr>
        <w:t xml:space="preserve"> 1.0  |  </w:t>
      </w:r>
      <w:r>
        <w:rPr>
          <w:rFonts w:ascii="Arial" w:hAnsi="Arial" w:cs="Arial"/>
          <w:i/>
          <w:color w:val="646464"/>
        </w:rPr>
        <w:t>פברואר</w:t>
      </w:r>
      <w:r>
        <w:rPr>
          <w:rFonts w:ascii="Arial" w:hAnsi="Arial" w:cs="Arial"/>
          <w:i/>
          <w:color w:val="646464"/>
        </w:rPr>
        <w:t xml:space="preserve"> 2026  |  </w:t>
      </w:r>
      <w:r>
        <w:rPr>
          <w:rFonts w:ascii="Arial" w:hAnsi="Arial" w:cs="Arial"/>
          <w:i/>
          <w:color w:val="646464"/>
        </w:rPr>
        <w:t>סיווג</w:t>
      </w:r>
      <w:r>
        <w:rPr>
          <w:rFonts w:ascii="Arial" w:hAnsi="Arial" w:cs="Arial"/>
          <w:i/>
          <w:color w:val="646464"/>
        </w:rPr>
        <w:t xml:space="preserve">: </w:t>
      </w:r>
      <w:r>
        <w:rPr>
          <w:rFonts w:ascii="Arial" w:hAnsi="Arial" w:cs="Arial"/>
          <w:i/>
          <w:color w:val="646464"/>
        </w:rPr>
        <w:t>פנימי</w:t>
      </w:r>
    </w:p>
    <w:p w14:paraId="7C6C0A1A" w14:textId="77777777" w:rsidR="00FD44D5" w:rsidRDefault="008B5C17">
      <w:r>
        <w:br w:type="page"/>
      </w:r>
    </w:p>
    <w:p w14:paraId="57CC7165" w14:textId="77777777" w:rsidR="00FD44D5" w:rsidRDefault="008B5C17" w:rsidP="00C86209">
      <w:pPr>
        <w:keepNext/>
        <w:pBdr>
          <w:bottom w:val="single" w:sz="6" w:space="1" w:color="1A5276"/>
        </w:pBdr>
        <w:bidi/>
        <w:spacing w:before="360" w:after="160"/>
      </w:pPr>
      <w:r>
        <w:rPr>
          <w:rFonts w:ascii="Arial" w:hAnsi="Arial" w:cs="Arial"/>
          <w:b/>
          <w:color w:val="1A5276"/>
          <w:sz w:val="36"/>
        </w:rPr>
        <w:lastRenderedPageBreak/>
        <w:t xml:space="preserve">1. </w:t>
      </w:r>
      <w:proofErr w:type="spellStart"/>
      <w:r>
        <w:rPr>
          <w:rFonts w:ascii="Arial" w:hAnsi="Arial" w:cs="Arial"/>
          <w:b/>
          <w:color w:val="1A5276"/>
          <w:sz w:val="36"/>
        </w:rPr>
        <w:t>סקירה</w:t>
      </w:r>
      <w:proofErr w:type="spellEnd"/>
      <w:r>
        <w:rPr>
          <w:rFonts w:ascii="Arial" w:hAnsi="Arial" w:cs="Arial"/>
          <w:b/>
          <w:color w:val="1A5276"/>
          <w:sz w:val="36"/>
        </w:rPr>
        <w:t xml:space="preserve"> </w:t>
      </w:r>
      <w:proofErr w:type="spellStart"/>
      <w:r>
        <w:rPr>
          <w:rFonts w:ascii="Arial" w:hAnsi="Arial" w:cs="Arial"/>
          <w:b/>
          <w:color w:val="1A5276"/>
          <w:sz w:val="36"/>
        </w:rPr>
        <w:t>כללית</w:t>
      </w:r>
      <w:proofErr w:type="spellEnd"/>
    </w:p>
    <w:p w14:paraId="59271A77" w14:textId="77777777" w:rsidR="00FD44D5" w:rsidRDefault="008B5C17" w:rsidP="00C86209">
      <w:pPr>
        <w:bidi/>
        <w:spacing w:after="100"/>
      </w:pPr>
      <w:r>
        <w:rPr>
          <w:rFonts w:ascii="Arial" w:hAnsi="Arial" w:cs="Arial"/>
        </w:rPr>
        <w:t>פורטל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ערן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ארהב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הוא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אתר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אינטרנט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פנימי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המיועד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למתנדבי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ארגון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ערן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בארצות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הברית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האתר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מאפשר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גישה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להודעות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מהנהלה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מסמכי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מידע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מקצועיים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ולוח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שנה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ארגוני</w:t>
      </w:r>
      <w:r>
        <w:rPr>
          <w:rFonts w:ascii="Arial" w:hAnsi="Arial" w:cs="Arial"/>
        </w:rPr>
        <w:t>.</w:t>
      </w:r>
    </w:p>
    <w:p w14:paraId="4C2F1ADA" w14:textId="77777777" w:rsidR="00FD44D5" w:rsidRDefault="00FD44D5" w:rsidP="00C86209">
      <w:pPr>
        <w:bidi/>
        <w:spacing w:after="160"/>
      </w:pPr>
    </w:p>
    <w:p w14:paraId="4625EBF2" w14:textId="77777777" w:rsidR="00FD44D5" w:rsidRDefault="008B5C17" w:rsidP="00C86209">
      <w:pPr>
        <w:bidi/>
        <w:spacing w:after="100"/>
      </w:pPr>
      <w:r>
        <w:rPr>
          <w:rFonts w:ascii="Arial" w:hAnsi="Arial" w:cs="Arial"/>
        </w:rPr>
        <w:t>מסמך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זה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מתאר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מנגנוני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האבטחה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ניהול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המשתמשים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וההרשאות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המערכת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ומיועד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לביקורת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מנהל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</w:t>
      </w:r>
      <w:r>
        <w:rPr>
          <w:rFonts w:ascii="Arial" w:hAnsi="Arial" w:cs="Arial"/>
        </w:rPr>
        <w:t xml:space="preserve">-IT </w:t>
      </w:r>
      <w:r>
        <w:rPr>
          <w:rFonts w:ascii="Arial" w:hAnsi="Arial" w:cs="Arial"/>
        </w:rPr>
        <w:t>של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הארגון</w:t>
      </w:r>
      <w:r>
        <w:rPr>
          <w:rFonts w:ascii="Arial" w:hAnsi="Arial" w:cs="Arial"/>
        </w:rPr>
        <w:t>.</w:t>
      </w:r>
    </w:p>
    <w:p w14:paraId="37D97915" w14:textId="77777777" w:rsidR="00FD44D5" w:rsidRDefault="00FD44D5" w:rsidP="00C86209">
      <w:pPr>
        <w:bidi/>
        <w:spacing w:after="16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649"/>
        <w:gridCol w:w="3945"/>
        <w:gridCol w:w="2648"/>
      </w:tblGrid>
      <w:tr w:rsidR="00FD44D5" w14:paraId="05EB9643" w14:textId="77777777">
        <w:trPr>
          <w:jc w:val="right"/>
        </w:trPr>
        <w:tc>
          <w:tcPr>
            <w:tcW w:w="4000" w:type="dxa"/>
            <w:shd w:val="clear" w:color="auto" w:fill="1A5276"/>
          </w:tcPr>
          <w:p w14:paraId="2D06F020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רכיב</w:t>
            </w:r>
          </w:p>
        </w:tc>
        <w:tc>
          <w:tcPr>
            <w:tcW w:w="6000" w:type="dxa"/>
            <w:shd w:val="clear" w:color="auto" w:fill="1A5276"/>
          </w:tcPr>
          <w:p w14:paraId="7E36B8C3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טכנולוגיה</w:t>
            </w:r>
          </w:p>
        </w:tc>
        <w:tc>
          <w:tcPr>
            <w:tcW w:w="4000" w:type="dxa"/>
            <w:shd w:val="clear" w:color="auto" w:fill="1A5276"/>
          </w:tcPr>
          <w:p w14:paraId="145B1970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ספק</w:t>
            </w:r>
          </w:p>
        </w:tc>
      </w:tr>
      <w:tr w:rsidR="00FD44D5" w14:paraId="2A06ED15" w14:textId="77777777">
        <w:trPr>
          <w:jc w:val="right"/>
        </w:trPr>
        <w:tc>
          <w:tcPr>
            <w:tcW w:w="4000" w:type="dxa"/>
            <w:shd w:val="clear" w:color="auto" w:fill="FFFFFF"/>
          </w:tcPr>
          <w:p w14:paraId="39F04123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אחסון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האתר</w:t>
            </w:r>
          </w:p>
        </w:tc>
        <w:tc>
          <w:tcPr>
            <w:tcW w:w="6000" w:type="dxa"/>
            <w:shd w:val="clear" w:color="auto" w:fill="FFFFFF"/>
          </w:tcPr>
          <w:p w14:paraId="50FFA96A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GitHub Pages (Static)</w:t>
            </w:r>
          </w:p>
        </w:tc>
        <w:tc>
          <w:tcPr>
            <w:tcW w:w="4000" w:type="dxa"/>
            <w:shd w:val="clear" w:color="auto" w:fill="FFFFFF"/>
          </w:tcPr>
          <w:p w14:paraId="7B132F35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Microsoft / GitHub</w:t>
            </w:r>
          </w:p>
        </w:tc>
      </w:tr>
      <w:tr w:rsidR="00FD44D5" w14:paraId="733FDA4A" w14:textId="77777777">
        <w:trPr>
          <w:jc w:val="right"/>
        </w:trPr>
        <w:tc>
          <w:tcPr>
            <w:tcW w:w="4000" w:type="dxa"/>
            <w:shd w:val="clear" w:color="auto" w:fill="F0F4F8"/>
          </w:tcPr>
          <w:p w14:paraId="66C1F699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אימות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משתמשים</w:t>
            </w:r>
          </w:p>
        </w:tc>
        <w:tc>
          <w:tcPr>
            <w:tcW w:w="6000" w:type="dxa"/>
            <w:shd w:val="clear" w:color="auto" w:fill="F0F4F8"/>
          </w:tcPr>
          <w:p w14:paraId="3A1E3FB9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Firebase Authentication</w:t>
            </w:r>
          </w:p>
        </w:tc>
        <w:tc>
          <w:tcPr>
            <w:tcW w:w="4000" w:type="dxa"/>
            <w:shd w:val="clear" w:color="auto" w:fill="F0F4F8"/>
          </w:tcPr>
          <w:p w14:paraId="357F6484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Google Cloud</w:t>
            </w:r>
          </w:p>
        </w:tc>
      </w:tr>
      <w:tr w:rsidR="00FD44D5" w14:paraId="08052FC6" w14:textId="77777777">
        <w:trPr>
          <w:jc w:val="right"/>
        </w:trPr>
        <w:tc>
          <w:tcPr>
            <w:tcW w:w="4000" w:type="dxa"/>
            <w:shd w:val="clear" w:color="auto" w:fill="FFFFFF"/>
          </w:tcPr>
          <w:p w14:paraId="73A64DE1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מסד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נתונים</w:t>
            </w:r>
          </w:p>
        </w:tc>
        <w:tc>
          <w:tcPr>
            <w:tcW w:w="6000" w:type="dxa"/>
            <w:shd w:val="clear" w:color="auto" w:fill="FFFFFF"/>
          </w:tcPr>
          <w:p w14:paraId="4E069A76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Cloud Firestore</w:t>
            </w:r>
          </w:p>
        </w:tc>
        <w:tc>
          <w:tcPr>
            <w:tcW w:w="4000" w:type="dxa"/>
            <w:shd w:val="clear" w:color="auto" w:fill="FFFFFF"/>
          </w:tcPr>
          <w:p w14:paraId="6E608618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Google Cloud</w:t>
            </w:r>
          </w:p>
        </w:tc>
      </w:tr>
      <w:tr w:rsidR="00FD44D5" w14:paraId="4620D4D5" w14:textId="77777777">
        <w:trPr>
          <w:jc w:val="right"/>
        </w:trPr>
        <w:tc>
          <w:tcPr>
            <w:tcW w:w="4000" w:type="dxa"/>
            <w:shd w:val="clear" w:color="auto" w:fill="F0F4F8"/>
          </w:tcPr>
          <w:p w14:paraId="4A066584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פרוטוקול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תקשורת</w:t>
            </w:r>
          </w:p>
        </w:tc>
        <w:tc>
          <w:tcPr>
            <w:tcW w:w="6000" w:type="dxa"/>
            <w:shd w:val="clear" w:color="auto" w:fill="F0F4F8"/>
          </w:tcPr>
          <w:p w14:paraId="727167B2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HTTPS (TLS 1.3)</w:t>
            </w:r>
          </w:p>
        </w:tc>
        <w:tc>
          <w:tcPr>
            <w:tcW w:w="4000" w:type="dxa"/>
            <w:shd w:val="clear" w:color="auto" w:fill="F0F4F8"/>
          </w:tcPr>
          <w:p w14:paraId="03A40357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GitHub / Google</w:t>
            </w:r>
          </w:p>
        </w:tc>
      </w:tr>
      <w:tr w:rsidR="00FD44D5" w14:paraId="5DE13067" w14:textId="77777777">
        <w:trPr>
          <w:jc w:val="right"/>
        </w:trPr>
        <w:tc>
          <w:tcPr>
            <w:tcW w:w="4000" w:type="dxa"/>
            <w:shd w:val="clear" w:color="auto" w:fill="FFFFFF"/>
          </w:tcPr>
          <w:p w14:paraId="7491BA01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Frontend</w:t>
            </w:r>
          </w:p>
        </w:tc>
        <w:tc>
          <w:tcPr>
            <w:tcW w:w="6000" w:type="dxa"/>
            <w:shd w:val="clear" w:color="auto" w:fill="FFFFFF"/>
          </w:tcPr>
          <w:p w14:paraId="1599B546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HTML + Vanilla JavaScript</w:t>
            </w:r>
          </w:p>
        </w:tc>
        <w:tc>
          <w:tcPr>
            <w:tcW w:w="4000" w:type="dxa"/>
            <w:shd w:val="clear" w:color="auto" w:fill="FFFFFF"/>
          </w:tcPr>
          <w:p w14:paraId="44CBEA1D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ללא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תלויות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שרת</w:t>
            </w:r>
          </w:p>
        </w:tc>
      </w:tr>
    </w:tbl>
    <w:p w14:paraId="230ABF67" w14:textId="77777777" w:rsidR="00FD44D5" w:rsidRDefault="00FD44D5" w:rsidP="00C86209">
      <w:pPr>
        <w:bidi/>
        <w:spacing w:after="240"/>
      </w:pPr>
    </w:p>
    <w:p w14:paraId="6E5DA00B" w14:textId="77777777" w:rsidR="00FD44D5" w:rsidRDefault="008B5C17" w:rsidP="00C86209">
      <w:pPr>
        <w:keepNext/>
        <w:pBdr>
          <w:bottom w:val="single" w:sz="6" w:space="1" w:color="1A5276"/>
        </w:pBdr>
        <w:bidi/>
        <w:spacing w:before="360" w:after="160"/>
      </w:pPr>
      <w:r>
        <w:rPr>
          <w:rFonts w:ascii="Arial" w:hAnsi="Arial" w:cs="Arial"/>
          <w:b/>
          <w:color w:val="1A5276"/>
          <w:sz w:val="36"/>
        </w:rPr>
        <w:t xml:space="preserve">2. </w:t>
      </w:r>
      <w:r>
        <w:rPr>
          <w:rFonts w:ascii="Arial" w:hAnsi="Arial" w:cs="Arial"/>
          <w:b/>
          <w:color w:val="1A5276"/>
          <w:sz w:val="36"/>
        </w:rPr>
        <w:t>מנגנון</w:t>
      </w:r>
      <w:r>
        <w:rPr>
          <w:rFonts w:ascii="Arial" w:hAnsi="Arial" w:cs="Arial"/>
          <w:b/>
          <w:color w:val="1A5276"/>
          <w:sz w:val="36"/>
        </w:rPr>
        <w:t xml:space="preserve"> </w:t>
      </w:r>
      <w:r>
        <w:rPr>
          <w:rFonts w:ascii="Arial" w:hAnsi="Arial" w:cs="Arial"/>
          <w:b/>
          <w:color w:val="1A5276"/>
          <w:sz w:val="36"/>
        </w:rPr>
        <w:t>אימות</w:t>
      </w:r>
      <w:r>
        <w:rPr>
          <w:rFonts w:ascii="Arial" w:hAnsi="Arial" w:cs="Arial"/>
          <w:b/>
          <w:color w:val="1A5276"/>
          <w:sz w:val="36"/>
        </w:rPr>
        <w:t xml:space="preserve"> </w:t>
      </w:r>
      <w:r>
        <w:rPr>
          <w:rFonts w:ascii="Arial" w:hAnsi="Arial" w:cs="Arial"/>
          <w:b/>
          <w:color w:val="1A5276"/>
          <w:sz w:val="36"/>
        </w:rPr>
        <w:t>המשתמשים</w:t>
      </w:r>
    </w:p>
    <w:p w14:paraId="18D1A6BB" w14:textId="77777777" w:rsidR="00FD44D5" w:rsidRDefault="008B5C17" w:rsidP="00C86209">
      <w:pPr>
        <w:keepNext/>
        <w:bidi/>
        <w:spacing w:before="280" w:after="120"/>
      </w:pPr>
      <w:r>
        <w:rPr>
          <w:rFonts w:ascii="Arial" w:hAnsi="Arial" w:cs="Arial"/>
          <w:b/>
          <w:color w:val="2E86C1"/>
          <w:sz w:val="28"/>
        </w:rPr>
        <w:t xml:space="preserve">2.1 </w:t>
      </w:r>
      <w:r>
        <w:rPr>
          <w:rFonts w:ascii="Arial" w:hAnsi="Arial" w:cs="Arial"/>
          <w:b/>
          <w:color w:val="2E86C1"/>
          <w:sz w:val="28"/>
        </w:rPr>
        <w:t>שיטת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ההתחברות</w:t>
      </w:r>
    </w:p>
    <w:p w14:paraId="3DF61A97" w14:textId="77777777" w:rsidR="00FD44D5" w:rsidRDefault="008B5C17" w:rsidP="00C86209">
      <w:pPr>
        <w:bidi/>
        <w:spacing w:after="100"/>
      </w:pPr>
      <w:r>
        <w:rPr>
          <w:rFonts w:ascii="Arial" w:hAnsi="Arial" w:cs="Arial"/>
        </w:rPr>
        <w:t>המערכת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משתמשת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</w:t>
      </w:r>
      <w:r>
        <w:rPr>
          <w:rFonts w:ascii="Arial" w:hAnsi="Arial" w:cs="Arial"/>
        </w:rPr>
        <w:t xml:space="preserve">-Firebase Authentication </w:t>
      </w:r>
      <w:r>
        <w:rPr>
          <w:rFonts w:ascii="Arial" w:hAnsi="Arial" w:cs="Arial"/>
        </w:rPr>
        <w:t>של</w:t>
      </w:r>
      <w:r>
        <w:rPr>
          <w:rFonts w:ascii="Arial" w:hAnsi="Arial" w:cs="Arial"/>
        </w:rPr>
        <w:t xml:space="preserve"> Google — </w:t>
      </w:r>
      <w:r>
        <w:rPr>
          <w:rFonts w:ascii="Arial" w:hAnsi="Arial" w:cs="Arial"/>
        </w:rPr>
        <w:t>שירות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אימות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מנוהל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בדרגת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ענן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ארגוני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כל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התחברות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מתבצעת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באמצעות</w:t>
      </w:r>
      <w:r>
        <w:rPr>
          <w:rFonts w:ascii="Arial" w:hAnsi="Arial" w:cs="Arial"/>
        </w:rPr>
        <w:t>:</w:t>
      </w:r>
    </w:p>
    <w:p w14:paraId="2566F7B6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כתובת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מייל</w:t>
      </w:r>
      <w:r>
        <w:rPr>
          <w:rFonts w:ascii="Arial" w:hAnsi="Arial" w:cs="Arial"/>
        </w:rPr>
        <w:t xml:space="preserve"> + </w:t>
      </w:r>
      <w:r>
        <w:rPr>
          <w:rFonts w:ascii="Arial" w:hAnsi="Arial" w:cs="Arial"/>
        </w:rPr>
        <w:t>סיסמה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אישית</w:t>
      </w:r>
    </w:p>
    <w:p w14:paraId="7A39C752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התקשורת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מוצפנת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</w:t>
      </w:r>
      <w:r>
        <w:rPr>
          <w:rFonts w:ascii="Arial" w:hAnsi="Arial" w:cs="Arial"/>
        </w:rPr>
        <w:t xml:space="preserve">-HTTPS/TLS </w:t>
      </w:r>
      <w:r>
        <w:rPr>
          <w:rFonts w:ascii="Arial" w:hAnsi="Arial" w:cs="Arial"/>
        </w:rPr>
        <w:t>בלבד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</w:rPr>
        <w:t>אין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שדות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סיסמה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שנשלחים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בטקסט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גלוי</w:t>
      </w:r>
    </w:p>
    <w:p w14:paraId="15A09C90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 xml:space="preserve">Firebase </w:t>
      </w:r>
      <w:r>
        <w:rPr>
          <w:rFonts w:ascii="Arial" w:hAnsi="Arial" w:cs="Arial"/>
        </w:rPr>
        <w:t>מחזיר</w:t>
      </w:r>
      <w:r>
        <w:rPr>
          <w:rFonts w:ascii="Arial" w:hAnsi="Arial" w:cs="Arial"/>
        </w:rPr>
        <w:t xml:space="preserve"> JWT Token </w:t>
      </w:r>
      <w:r>
        <w:rPr>
          <w:rFonts w:ascii="Arial" w:hAnsi="Arial" w:cs="Arial"/>
        </w:rPr>
        <w:t>חתום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</w:rPr>
        <w:t>לא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נשמרת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סיסמה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בשום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מקום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בצד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הלקוח</w:t>
      </w:r>
    </w:p>
    <w:p w14:paraId="4DA2F8E2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תוקף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הסשן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מנוהל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אוטומטית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ידי</w:t>
      </w:r>
      <w:r>
        <w:rPr>
          <w:rFonts w:ascii="Arial" w:hAnsi="Arial" w:cs="Arial"/>
        </w:rPr>
        <w:t xml:space="preserve"> Firebase (</w:t>
      </w:r>
      <w:r>
        <w:rPr>
          <w:rFonts w:ascii="Arial" w:hAnsi="Arial" w:cs="Arial"/>
        </w:rPr>
        <w:t>רענון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טוקן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שקוף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למשתמש</w:t>
      </w:r>
      <w:r>
        <w:rPr>
          <w:rFonts w:ascii="Arial" w:hAnsi="Arial" w:cs="Arial"/>
        </w:rPr>
        <w:t>)</w:t>
      </w:r>
    </w:p>
    <w:p w14:paraId="0032D544" w14:textId="77777777" w:rsidR="00FD44D5" w:rsidRDefault="00FD44D5" w:rsidP="00C86209">
      <w:pPr>
        <w:bidi/>
        <w:spacing w:after="160"/>
      </w:pPr>
    </w:p>
    <w:p w14:paraId="392C390B" w14:textId="77777777" w:rsidR="00FD44D5" w:rsidRDefault="008B5C17" w:rsidP="00C86209">
      <w:pPr>
        <w:keepNext/>
        <w:bidi/>
        <w:spacing w:before="280" w:after="120"/>
      </w:pPr>
      <w:r>
        <w:rPr>
          <w:rFonts w:ascii="Arial" w:hAnsi="Arial" w:cs="Arial"/>
          <w:b/>
          <w:color w:val="2E86C1"/>
          <w:sz w:val="28"/>
        </w:rPr>
        <w:t xml:space="preserve">2.2 </w:t>
      </w:r>
      <w:r>
        <w:rPr>
          <w:rFonts w:ascii="Arial" w:hAnsi="Arial" w:cs="Arial"/>
          <w:b/>
          <w:color w:val="2E86C1"/>
          <w:sz w:val="28"/>
        </w:rPr>
        <w:t>זרימת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ההתחברות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866"/>
        <w:gridCol w:w="5271"/>
        <w:gridCol w:w="3105"/>
      </w:tblGrid>
      <w:tr w:rsidR="00FD44D5" w14:paraId="2D184C5B" w14:textId="77777777">
        <w:trPr>
          <w:jc w:val="right"/>
        </w:trPr>
        <w:tc>
          <w:tcPr>
            <w:tcW w:w="1000" w:type="dxa"/>
            <w:shd w:val="clear" w:color="auto" w:fill="1A5276"/>
          </w:tcPr>
          <w:p w14:paraId="70951C55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שלב</w:t>
            </w:r>
          </w:p>
        </w:tc>
        <w:tc>
          <w:tcPr>
            <w:tcW w:w="7000" w:type="dxa"/>
            <w:shd w:val="clear" w:color="auto" w:fill="1A5276"/>
          </w:tcPr>
          <w:p w14:paraId="236CE018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תיאור</w:t>
            </w:r>
          </w:p>
        </w:tc>
        <w:tc>
          <w:tcPr>
            <w:tcW w:w="4000" w:type="dxa"/>
            <w:shd w:val="clear" w:color="auto" w:fill="1A5276"/>
          </w:tcPr>
          <w:p w14:paraId="22DDABE6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מבוצע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>על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>ידי</w:t>
            </w:r>
          </w:p>
        </w:tc>
      </w:tr>
      <w:tr w:rsidR="00FD44D5" w14:paraId="096C0BBF" w14:textId="77777777">
        <w:trPr>
          <w:jc w:val="right"/>
        </w:trPr>
        <w:tc>
          <w:tcPr>
            <w:tcW w:w="1000" w:type="dxa"/>
            <w:shd w:val="clear" w:color="auto" w:fill="FFFFFF"/>
          </w:tcPr>
          <w:p w14:paraId="18360292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1</w:t>
            </w:r>
          </w:p>
        </w:tc>
        <w:tc>
          <w:tcPr>
            <w:tcW w:w="7000" w:type="dxa"/>
            <w:shd w:val="clear" w:color="auto" w:fill="FFFFFF"/>
          </w:tcPr>
          <w:p w14:paraId="6B0D67C3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משתמש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מכניס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מייל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וסיסמה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בטופס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הכניסה</w:t>
            </w:r>
          </w:p>
        </w:tc>
        <w:tc>
          <w:tcPr>
            <w:tcW w:w="4000" w:type="dxa"/>
            <w:shd w:val="clear" w:color="auto" w:fill="FFFFFF"/>
          </w:tcPr>
          <w:p w14:paraId="7C52A40A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דפדפן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המשתמש</w:t>
            </w:r>
          </w:p>
        </w:tc>
      </w:tr>
      <w:tr w:rsidR="00FD44D5" w14:paraId="7ABD0ED5" w14:textId="77777777">
        <w:trPr>
          <w:jc w:val="right"/>
        </w:trPr>
        <w:tc>
          <w:tcPr>
            <w:tcW w:w="1000" w:type="dxa"/>
            <w:shd w:val="clear" w:color="auto" w:fill="F0F4F8"/>
          </w:tcPr>
          <w:p w14:paraId="110B5876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2</w:t>
            </w:r>
          </w:p>
        </w:tc>
        <w:tc>
          <w:tcPr>
            <w:tcW w:w="7000" w:type="dxa"/>
            <w:shd w:val="clear" w:color="auto" w:fill="F0F4F8"/>
          </w:tcPr>
          <w:p w14:paraId="7B4D5193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בקשת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אימות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נשלחת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ל</w:t>
            </w:r>
            <w:r>
              <w:rPr>
                <w:rFonts w:ascii="Arial" w:hAnsi="Arial" w:cs="Arial"/>
                <w:color w:val="1E1E1E"/>
                <w:sz w:val="20"/>
              </w:rPr>
              <w:t>-Firebase Authentication API</w:t>
            </w:r>
          </w:p>
        </w:tc>
        <w:tc>
          <w:tcPr>
            <w:tcW w:w="4000" w:type="dxa"/>
            <w:shd w:val="clear" w:color="auto" w:fill="F0F4F8"/>
          </w:tcPr>
          <w:p w14:paraId="603F62C5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Firebase SDK (HTTPS)</w:t>
            </w:r>
          </w:p>
        </w:tc>
      </w:tr>
      <w:tr w:rsidR="00FD44D5" w14:paraId="65A56023" w14:textId="77777777">
        <w:trPr>
          <w:jc w:val="right"/>
        </w:trPr>
        <w:tc>
          <w:tcPr>
            <w:tcW w:w="1000" w:type="dxa"/>
            <w:shd w:val="clear" w:color="auto" w:fill="FFFFFF"/>
          </w:tcPr>
          <w:p w14:paraId="41EEF777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3</w:t>
            </w:r>
          </w:p>
        </w:tc>
        <w:tc>
          <w:tcPr>
            <w:tcW w:w="7000" w:type="dxa"/>
            <w:shd w:val="clear" w:color="auto" w:fill="FFFFFF"/>
          </w:tcPr>
          <w:p w14:paraId="07987443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 xml:space="preserve">Firebase </w:t>
            </w:r>
            <w:r>
              <w:rPr>
                <w:rFonts w:ascii="Arial" w:hAnsi="Arial" w:cs="Arial"/>
                <w:color w:val="1E1E1E"/>
                <w:sz w:val="20"/>
              </w:rPr>
              <w:t>מאמת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את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הסיסמה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ומחזיר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JWT Token</w:t>
            </w:r>
          </w:p>
        </w:tc>
        <w:tc>
          <w:tcPr>
            <w:tcW w:w="4000" w:type="dxa"/>
            <w:shd w:val="clear" w:color="auto" w:fill="FFFFFF"/>
          </w:tcPr>
          <w:p w14:paraId="7EB0F49E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Google Cloud</w:t>
            </w:r>
          </w:p>
        </w:tc>
      </w:tr>
      <w:tr w:rsidR="00FD44D5" w14:paraId="19906937" w14:textId="77777777">
        <w:trPr>
          <w:jc w:val="right"/>
        </w:trPr>
        <w:tc>
          <w:tcPr>
            <w:tcW w:w="1000" w:type="dxa"/>
            <w:shd w:val="clear" w:color="auto" w:fill="F0F4F8"/>
          </w:tcPr>
          <w:p w14:paraId="1465F99B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4</w:t>
            </w:r>
          </w:p>
        </w:tc>
        <w:tc>
          <w:tcPr>
            <w:tcW w:w="7000" w:type="dxa"/>
            <w:shd w:val="clear" w:color="auto" w:fill="F0F4F8"/>
          </w:tcPr>
          <w:p w14:paraId="27256F73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האפליקציה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בודקת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</w:t>
            </w:r>
            <w:r>
              <w:rPr>
                <w:rFonts w:ascii="Arial" w:hAnsi="Arial" w:cs="Arial"/>
                <w:color w:val="1E1E1E"/>
                <w:sz w:val="20"/>
              </w:rPr>
              <w:t xml:space="preserve">-Firestore </w:t>
            </w:r>
            <w:r>
              <w:rPr>
                <w:rFonts w:ascii="Arial" w:hAnsi="Arial" w:cs="Arial"/>
                <w:color w:val="1E1E1E"/>
                <w:sz w:val="20"/>
              </w:rPr>
              <w:t>האם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המשתמש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רשום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</w:t>
            </w:r>
            <w:r>
              <w:rPr>
                <w:rFonts w:ascii="Arial" w:hAnsi="Arial" w:cs="Arial"/>
                <w:color w:val="1E1E1E"/>
                <w:sz w:val="20"/>
              </w:rPr>
              <w:t>-allowed_users</w:t>
            </w:r>
          </w:p>
        </w:tc>
        <w:tc>
          <w:tcPr>
            <w:tcW w:w="4000" w:type="dxa"/>
            <w:shd w:val="clear" w:color="auto" w:fill="F0F4F8"/>
          </w:tcPr>
          <w:p w14:paraId="623154D5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Firestore</w:t>
            </w:r>
          </w:p>
        </w:tc>
      </w:tr>
      <w:tr w:rsidR="00FD44D5" w14:paraId="1DDCD7FB" w14:textId="77777777">
        <w:trPr>
          <w:jc w:val="right"/>
        </w:trPr>
        <w:tc>
          <w:tcPr>
            <w:tcW w:w="1000" w:type="dxa"/>
            <w:shd w:val="clear" w:color="auto" w:fill="FFFFFF"/>
          </w:tcPr>
          <w:p w14:paraId="542123CB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5</w:t>
            </w:r>
          </w:p>
        </w:tc>
        <w:tc>
          <w:tcPr>
            <w:tcW w:w="7000" w:type="dxa"/>
            <w:shd w:val="clear" w:color="auto" w:fill="FFFFFF"/>
          </w:tcPr>
          <w:p w14:paraId="16670129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אם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המשתמש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אינו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ברשימה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או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מושהה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— </w:t>
            </w:r>
            <w:r>
              <w:rPr>
                <w:rFonts w:ascii="Arial" w:hAnsi="Arial" w:cs="Arial"/>
                <w:color w:val="1E1E1E"/>
                <w:sz w:val="20"/>
              </w:rPr>
              <w:t>הסשן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נותק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מיידית</w:t>
            </w:r>
          </w:p>
        </w:tc>
        <w:tc>
          <w:tcPr>
            <w:tcW w:w="4000" w:type="dxa"/>
            <w:shd w:val="clear" w:color="auto" w:fill="FFFFFF"/>
          </w:tcPr>
          <w:p w14:paraId="08A43047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JavaScript (</w:t>
            </w:r>
            <w:r>
              <w:rPr>
                <w:rFonts w:ascii="Arial" w:hAnsi="Arial" w:cs="Arial"/>
                <w:color w:val="1E1E1E"/>
                <w:sz w:val="20"/>
              </w:rPr>
              <w:t>צד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לקוח</w:t>
            </w:r>
            <w:r>
              <w:rPr>
                <w:rFonts w:ascii="Arial" w:hAnsi="Arial" w:cs="Arial"/>
                <w:color w:val="1E1E1E"/>
                <w:sz w:val="20"/>
              </w:rPr>
              <w:t>)</w:t>
            </w:r>
          </w:p>
        </w:tc>
      </w:tr>
      <w:tr w:rsidR="00FD44D5" w14:paraId="1EFB5C51" w14:textId="77777777">
        <w:trPr>
          <w:jc w:val="right"/>
        </w:trPr>
        <w:tc>
          <w:tcPr>
            <w:tcW w:w="1000" w:type="dxa"/>
            <w:shd w:val="clear" w:color="auto" w:fill="F0F4F8"/>
          </w:tcPr>
          <w:p w14:paraId="3C5676E6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6</w:t>
            </w:r>
          </w:p>
        </w:tc>
        <w:tc>
          <w:tcPr>
            <w:tcW w:w="7000" w:type="dxa"/>
            <w:shd w:val="clear" w:color="auto" w:fill="F0F4F8"/>
          </w:tcPr>
          <w:p w14:paraId="5C1C30AB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אם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המשתמש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מאושר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— </w:t>
            </w:r>
            <w:r>
              <w:rPr>
                <w:rFonts w:ascii="Arial" w:hAnsi="Arial" w:cs="Arial"/>
                <w:color w:val="1E1E1E"/>
                <w:sz w:val="20"/>
              </w:rPr>
              <w:t>נטען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הממשק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לפי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רמת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ההרשאה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שלו</w:t>
            </w:r>
          </w:p>
        </w:tc>
        <w:tc>
          <w:tcPr>
            <w:tcW w:w="4000" w:type="dxa"/>
            <w:shd w:val="clear" w:color="auto" w:fill="F0F4F8"/>
          </w:tcPr>
          <w:p w14:paraId="4083E52A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JavaScript</w:t>
            </w:r>
          </w:p>
        </w:tc>
      </w:tr>
    </w:tbl>
    <w:p w14:paraId="2C116405" w14:textId="77777777" w:rsidR="00FD44D5" w:rsidRDefault="00FD44D5" w:rsidP="00C86209">
      <w:pPr>
        <w:bidi/>
        <w:spacing w:after="240"/>
      </w:pPr>
    </w:p>
    <w:p w14:paraId="3236F06E" w14:textId="77777777" w:rsidR="00FD44D5" w:rsidRDefault="008B5C17" w:rsidP="00C86209">
      <w:pPr>
        <w:keepNext/>
        <w:bidi/>
        <w:spacing w:before="280" w:after="120"/>
      </w:pPr>
      <w:r>
        <w:rPr>
          <w:rFonts w:ascii="Arial" w:hAnsi="Arial" w:cs="Arial"/>
          <w:b/>
          <w:color w:val="2E86C1"/>
          <w:sz w:val="28"/>
        </w:rPr>
        <w:t xml:space="preserve">2.3 </w:t>
      </w:r>
      <w:r>
        <w:rPr>
          <w:rFonts w:ascii="Arial" w:hAnsi="Arial" w:cs="Arial"/>
          <w:b/>
          <w:color w:val="2E86C1"/>
          <w:sz w:val="28"/>
        </w:rPr>
        <w:t>הגנות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מובנות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ב</w:t>
      </w:r>
      <w:r>
        <w:rPr>
          <w:rFonts w:ascii="Arial" w:hAnsi="Arial" w:cs="Arial"/>
          <w:b/>
          <w:color w:val="2E86C1"/>
          <w:sz w:val="28"/>
        </w:rPr>
        <w:t>-Firebase Authentication</w:t>
      </w:r>
    </w:p>
    <w:p w14:paraId="00B272EC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 xml:space="preserve">Rate limiting </w:t>
      </w:r>
      <w:r>
        <w:rPr>
          <w:rFonts w:ascii="Arial" w:hAnsi="Arial" w:cs="Arial"/>
        </w:rPr>
        <w:t>אוטומטי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</w:rPr>
        <w:t>חסימת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ניסיונות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כניסה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חוזרים</w:t>
      </w:r>
      <w:r>
        <w:rPr>
          <w:rFonts w:ascii="Arial" w:hAnsi="Arial" w:cs="Arial"/>
        </w:rPr>
        <w:t xml:space="preserve"> (brute force protection)</w:t>
      </w:r>
    </w:p>
    <w:p w14:paraId="58EF7BBC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אין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אחסון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סיסמאות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בטקסט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גלוי</w:t>
      </w:r>
      <w:r>
        <w:rPr>
          <w:rFonts w:ascii="Arial" w:hAnsi="Arial" w:cs="Arial"/>
        </w:rPr>
        <w:t xml:space="preserve"> — Firebase </w:t>
      </w:r>
      <w:r>
        <w:rPr>
          <w:rFonts w:ascii="Arial" w:hAnsi="Arial" w:cs="Arial"/>
        </w:rPr>
        <w:t>שומר</w:t>
      </w:r>
      <w:r>
        <w:rPr>
          <w:rFonts w:ascii="Arial" w:hAnsi="Arial" w:cs="Arial"/>
        </w:rPr>
        <w:t xml:space="preserve"> hash </w:t>
      </w:r>
      <w:r>
        <w:rPr>
          <w:rFonts w:ascii="Arial" w:hAnsi="Arial" w:cs="Arial"/>
        </w:rPr>
        <w:t>בלבד</w:t>
      </w:r>
      <w:r>
        <w:rPr>
          <w:rFonts w:ascii="Arial" w:hAnsi="Arial" w:cs="Arial"/>
        </w:rPr>
        <w:t xml:space="preserve"> (bcrypt)</w:t>
      </w:r>
    </w:p>
    <w:p w14:paraId="766AB762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 xml:space="preserve">HTTPS </w:t>
      </w:r>
      <w:r>
        <w:rPr>
          <w:rFonts w:ascii="Arial" w:hAnsi="Arial" w:cs="Arial"/>
        </w:rPr>
        <w:t>חובה</w:t>
      </w:r>
      <w:r>
        <w:rPr>
          <w:rFonts w:ascii="Arial" w:hAnsi="Arial" w:cs="Arial"/>
        </w:rPr>
        <w:t xml:space="preserve"> — Firebase </w:t>
      </w:r>
      <w:r>
        <w:rPr>
          <w:rFonts w:ascii="Arial" w:hAnsi="Arial" w:cs="Arial"/>
        </w:rPr>
        <w:t>דוחה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בקשות</w:t>
      </w:r>
      <w:r>
        <w:rPr>
          <w:rFonts w:ascii="Arial" w:hAnsi="Arial" w:cs="Arial"/>
        </w:rPr>
        <w:t xml:space="preserve"> HTTP </w:t>
      </w:r>
      <w:r>
        <w:rPr>
          <w:rFonts w:ascii="Arial" w:hAnsi="Arial" w:cs="Arial"/>
        </w:rPr>
        <w:t>רגילות</w:t>
      </w:r>
    </w:p>
    <w:p w14:paraId="770A18F8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 xml:space="preserve">JWT Tokens </w:t>
      </w:r>
      <w:r>
        <w:rPr>
          <w:rFonts w:ascii="Arial" w:hAnsi="Arial" w:cs="Arial"/>
        </w:rPr>
        <w:t>חתומים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עם</w:t>
      </w:r>
      <w:r>
        <w:rPr>
          <w:rFonts w:ascii="Arial" w:hAnsi="Arial" w:cs="Arial"/>
        </w:rPr>
        <w:t xml:space="preserve"> RSA — </w:t>
      </w:r>
      <w:r>
        <w:rPr>
          <w:rFonts w:ascii="Arial" w:hAnsi="Arial" w:cs="Arial"/>
        </w:rPr>
        <w:t>לא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ניתן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לזייף</w:t>
      </w:r>
    </w:p>
    <w:p w14:paraId="596CD15C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ביטול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סשן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מיידי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בצד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השרת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בעת</w:t>
      </w:r>
      <w:r>
        <w:rPr>
          <w:rFonts w:ascii="Arial" w:hAnsi="Arial" w:cs="Arial"/>
        </w:rPr>
        <w:t xml:space="preserve"> logout</w:t>
      </w:r>
    </w:p>
    <w:p w14:paraId="3EA8AC96" w14:textId="77777777" w:rsidR="00FD44D5" w:rsidRDefault="00FD44D5" w:rsidP="00C86209">
      <w:pPr>
        <w:bidi/>
        <w:spacing w:after="160"/>
      </w:pPr>
    </w:p>
    <w:p w14:paraId="67F1BB20" w14:textId="77777777" w:rsidR="00FD44D5" w:rsidRDefault="008B5C17" w:rsidP="00C86209">
      <w:pPr>
        <w:keepNext/>
        <w:pBdr>
          <w:bottom w:val="single" w:sz="6" w:space="1" w:color="1A5276"/>
        </w:pBdr>
        <w:bidi/>
        <w:spacing w:before="360" w:after="160"/>
      </w:pPr>
      <w:r>
        <w:rPr>
          <w:rFonts w:ascii="Arial" w:hAnsi="Arial" w:cs="Arial"/>
          <w:b/>
          <w:color w:val="1A5276"/>
          <w:sz w:val="36"/>
        </w:rPr>
        <w:t xml:space="preserve">3. </w:t>
      </w:r>
      <w:r>
        <w:rPr>
          <w:rFonts w:ascii="Arial" w:hAnsi="Arial" w:cs="Arial"/>
          <w:b/>
          <w:color w:val="1A5276"/>
          <w:sz w:val="36"/>
        </w:rPr>
        <w:t>ניהול</w:t>
      </w:r>
      <w:r>
        <w:rPr>
          <w:rFonts w:ascii="Arial" w:hAnsi="Arial" w:cs="Arial"/>
          <w:b/>
          <w:color w:val="1A5276"/>
          <w:sz w:val="36"/>
        </w:rPr>
        <w:t xml:space="preserve"> </w:t>
      </w:r>
      <w:r>
        <w:rPr>
          <w:rFonts w:ascii="Arial" w:hAnsi="Arial" w:cs="Arial"/>
          <w:b/>
          <w:color w:val="1A5276"/>
          <w:sz w:val="36"/>
        </w:rPr>
        <w:t>משתמשים</w:t>
      </w:r>
    </w:p>
    <w:p w14:paraId="3FA4A326" w14:textId="77777777" w:rsidR="00FD44D5" w:rsidRDefault="008B5C17" w:rsidP="00C86209">
      <w:pPr>
        <w:keepNext/>
        <w:bidi/>
        <w:spacing w:before="280" w:after="120"/>
      </w:pPr>
      <w:r>
        <w:rPr>
          <w:rFonts w:ascii="Arial" w:hAnsi="Arial" w:cs="Arial"/>
          <w:b/>
          <w:color w:val="2E86C1"/>
          <w:sz w:val="28"/>
        </w:rPr>
        <w:t xml:space="preserve">3.1 </w:t>
      </w:r>
      <w:r>
        <w:rPr>
          <w:rFonts w:ascii="Arial" w:hAnsi="Arial" w:cs="Arial"/>
          <w:b/>
          <w:color w:val="2E86C1"/>
          <w:sz w:val="28"/>
        </w:rPr>
        <w:t>מודל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הרשאות</w:t>
      </w:r>
    </w:p>
    <w:p w14:paraId="2A13D18E" w14:textId="77777777" w:rsidR="00FD44D5" w:rsidRDefault="008B5C17" w:rsidP="00C86209">
      <w:pPr>
        <w:bidi/>
        <w:spacing w:after="100"/>
      </w:pPr>
      <w:r>
        <w:rPr>
          <w:rFonts w:ascii="Arial" w:hAnsi="Arial" w:cs="Arial"/>
        </w:rPr>
        <w:t>המערכת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כוללת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שתי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רמות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הרשאה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בלבד</w:t>
      </w:r>
      <w:r>
        <w:rPr>
          <w:rFonts w:ascii="Arial" w:hAnsi="Arial" w:cs="Arial"/>
        </w:rPr>
        <w:t>:</w:t>
      </w:r>
    </w:p>
    <w:p w14:paraId="555B0BE0" w14:textId="77777777" w:rsidR="00FD44D5" w:rsidRDefault="00FD44D5" w:rsidP="00C86209">
      <w:pPr>
        <w:bidi/>
        <w:spacing w:after="16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102"/>
        <w:gridCol w:w="2575"/>
        <w:gridCol w:w="4565"/>
      </w:tblGrid>
      <w:tr w:rsidR="00FD44D5" w14:paraId="4D3C5624" w14:textId="77777777">
        <w:trPr>
          <w:jc w:val="right"/>
        </w:trPr>
        <w:tc>
          <w:tcPr>
            <w:tcW w:w="3000" w:type="dxa"/>
            <w:shd w:val="clear" w:color="auto" w:fill="1A5276"/>
          </w:tcPr>
          <w:p w14:paraId="20E381AB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רמת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>הרשאה</w:t>
            </w:r>
          </w:p>
        </w:tc>
        <w:tc>
          <w:tcPr>
            <w:tcW w:w="4000" w:type="dxa"/>
            <w:shd w:val="clear" w:color="auto" w:fill="1A5276"/>
          </w:tcPr>
          <w:p w14:paraId="52F2492C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תיאור</w:t>
            </w:r>
          </w:p>
        </w:tc>
        <w:tc>
          <w:tcPr>
            <w:tcW w:w="7500" w:type="dxa"/>
            <w:shd w:val="clear" w:color="auto" w:fill="1A5276"/>
          </w:tcPr>
          <w:p w14:paraId="33EE04D6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פעולות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>מותרות</w:t>
            </w:r>
          </w:p>
        </w:tc>
      </w:tr>
      <w:tr w:rsidR="00FD44D5" w14:paraId="6B0949FF" w14:textId="77777777">
        <w:trPr>
          <w:jc w:val="right"/>
        </w:trPr>
        <w:tc>
          <w:tcPr>
            <w:tcW w:w="3000" w:type="dxa"/>
            <w:shd w:val="clear" w:color="auto" w:fill="FFFFFF"/>
          </w:tcPr>
          <w:p w14:paraId="1EC17919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admin (</w:t>
            </w:r>
            <w:r>
              <w:rPr>
                <w:rFonts w:ascii="Arial" w:hAnsi="Arial" w:cs="Arial"/>
                <w:color w:val="1E1E1E"/>
                <w:sz w:val="20"/>
              </w:rPr>
              <w:t>מנהל</w:t>
            </w:r>
            <w:r>
              <w:rPr>
                <w:rFonts w:ascii="Arial" w:hAnsi="Arial" w:cs="Arial"/>
                <w:color w:val="1E1E1E"/>
                <w:sz w:val="20"/>
              </w:rPr>
              <w:t>)</w:t>
            </w:r>
          </w:p>
        </w:tc>
        <w:tc>
          <w:tcPr>
            <w:tcW w:w="4000" w:type="dxa"/>
            <w:shd w:val="clear" w:color="auto" w:fill="FFFFFF"/>
          </w:tcPr>
          <w:p w14:paraId="7F4F7BA3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מנהל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המערכת</w:t>
            </w:r>
          </w:p>
        </w:tc>
        <w:tc>
          <w:tcPr>
            <w:tcW w:w="7500" w:type="dxa"/>
            <w:shd w:val="clear" w:color="auto" w:fill="FFFFFF"/>
          </w:tcPr>
          <w:p w14:paraId="274707F7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קריאה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+ </w:t>
            </w:r>
            <w:r>
              <w:rPr>
                <w:rFonts w:ascii="Arial" w:hAnsi="Arial" w:cs="Arial"/>
                <w:color w:val="1E1E1E"/>
                <w:sz w:val="20"/>
              </w:rPr>
              <w:t>כתיבה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+ </w:t>
            </w:r>
            <w:r>
              <w:rPr>
                <w:rFonts w:ascii="Arial" w:hAnsi="Arial" w:cs="Arial"/>
                <w:color w:val="1E1E1E"/>
                <w:sz w:val="20"/>
              </w:rPr>
              <w:t>ניהול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משתמשים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+ </w:t>
            </w:r>
            <w:r>
              <w:rPr>
                <w:rFonts w:ascii="Arial" w:hAnsi="Arial" w:cs="Arial"/>
                <w:color w:val="1E1E1E"/>
                <w:sz w:val="20"/>
              </w:rPr>
              <w:t>מחיקת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תוכן</w:t>
            </w:r>
          </w:p>
        </w:tc>
      </w:tr>
      <w:tr w:rsidR="00FD44D5" w14:paraId="238B0147" w14:textId="77777777">
        <w:trPr>
          <w:jc w:val="right"/>
        </w:trPr>
        <w:tc>
          <w:tcPr>
            <w:tcW w:w="3000" w:type="dxa"/>
            <w:shd w:val="clear" w:color="auto" w:fill="F0F4F8"/>
          </w:tcPr>
          <w:p w14:paraId="5E68AF79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volunteer (</w:t>
            </w:r>
            <w:r>
              <w:rPr>
                <w:rFonts w:ascii="Arial" w:hAnsi="Arial" w:cs="Arial"/>
                <w:color w:val="1E1E1E"/>
                <w:sz w:val="20"/>
              </w:rPr>
              <w:t>מתנדב</w:t>
            </w:r>
            <w:r>
              <w:rPr>
                <w:rFonts w:ascii="Arial" w:hAnsi="Arial" w:cs="Arial"/>
                <w:color w:val="1E1E1E"/>
                <w:sz w:val="20"/>
              </w:rPr>
              <w:t>)</w:t>
            </w:r>
          </w:p>
        </w:tc>
        <w:tc>
          <w:tcPr>
            <w:tcW w:w="4000" w:type="dxa"/>
            <w:shd w:val="clear" w:color="auto" w:fill="F0F4F8"/>
          </w:tcPr>
          <w:p w14:paraId="7120AE43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מתנדב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רגיל</w:t>
            </w:r>
          </w:p>
        </w:tc>
        <w:tc>
          <w:tcPr>
            <w:tcW w:w="7500" w:type="dxa"/>
            <w:shd w:val="clear" w:color="auto" w:fill="F0F4F8"/>
          </w:tcPr>
          <w:p w14:paraId="0DCA4378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קריאה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בלבד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— </w:t>
            </w:r>
            <w:r>
              <w:rPr>
                <w:rFonts w:ascii="Arial" w:hAnsi="Arial" w:cs="Arial"/>
                <w:color w:val="1E1E1E"/>
                <w:sz w:val="20"/>
              </w:rPr>
              <w:t>צפייה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בהודעות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, </w:t>
            </w:r>
            <w:r>
              <w:rPr>
                <w:rFonts w:ascii="Arial" w:hAnsi="Arial" w:cs="Arial"/>
                <w:color w:val="1E1E1E"/>
                <w:sz w:val="20"/>
              </w:rPr>
              <w:t>מסמכים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ולוח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שנה</w:t>
            </w:r>
          </w:p>
        </w:tc>
      </w:tr>
    </w:tbl>
    <w:p w14:paraId="26BCBA7D" w14:textId="77777777" w:rsidR="00FD44D5" w:rsidRDefault="00FD44D5" w:rsidP="00C86209">
      <w:pPr>
        <w:bidi/>
        <w:spacing w:after="240"/>
      </w:pPr>
    </w:p>
    <w:p w14:paraId="314B2201" w14:textId="77777777" w:rsidR="00FD44D5" w:rsidRDefault="008B5C17" w:rsidP="00C86209">
      <w:pPr>
        <w:bidi/>
        <w:spacing w:after="100"/>
      </w:pPr>
      <w:r>
        <w:rPr>
          <w:rFonts w:ascii="Arial" w:hAnsi="Arial" w:cs="Arial"/>
        </w:rPr>
        <w:t>הרול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כל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משתמש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נשמר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</w:t>
      </w:r>
      <w:r>
        <w:rPr>
          <w:rFonts w:ascii="Arial" w:hAnsi="Arial" w:cs="Arial"/>
        </w:rPr>
        <w:t xml:space="preserve">-Firestore </w:t>
      </w:r>
      <w:r>
        <w:rPr>
          <w:rFonts w:ascii="Arial" w:hAnsi="Arial" w:cs="Arial"/>
        </w:rPr>
        <w:t>תחת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האוסף</w:t>
      </w:r>
      <w:r>
        <w:rPr>
          <w:rFonts w:ascii="Arial" w:hAnsi="Arial" w:cs="Arial"/>
        </w:rPr>
        <w:t xml:space="preserve"> users/{uid}.role </w:t>
      </w:r>
      <w:r>
        <w:rPr>
          <w:rFonts w:ascii="Arial" w:hAnsi="Arial" w:cs="Arial"/>
        </w:rPr>
        <w:t>ומאומת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בכל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בקשה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ידי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חוקי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האבטחה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של</w:t>
      </w:r>
      <w:r>
        <w:rPr>
          <w:rFonts w:ascii="Arial" w:hAnsi="Arial" w:cs="Arial"/>
        </w:rPr>
        <w:t xml:space="preserve"> Firestore (Security Rules) — </w:t>
      </w:r>
      <w:r>
        <w:rPr>
          <w:rFonts w:ascii="Arial" w:hAnsi="Arial" w:cs="Arial"/>
        </w:rPr>
        <w:t>לא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ניתן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לשנות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הרשאות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מצד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הלקוח</w:t>
      </w:r>
      <w:r>
        <w:rPr>
          <w:rFonts w:ascii="Arial" w:hAnsi="Arial" w:cs="Arial"/>
        </w:rPr>
        <w:t>.</w:t>
      </w:r>
    </w:p>
    <w:p w14:paraId="2A645CFA" w14:textId="77777777" w:rsidR="00FD44D5" w:rsidRDefault="00FD44D5" w:rsidP="00C86209">
      <w:pPr>
        <w:bidi/>
        <w:spacing w:after="160"/>
      </w:pPr>
    </w:p>
    <w:p w14:paraId="674FA9C6" w14:textId="77777777" w:rsidR="00FD44D5" w:rsidRDefault="008B5C17" w:rsidP="00C86209">
      <w:pPr>
        <w:keepNext/>
        <w:bidi/>
        <w:spacing w:before="280" w:after="120"/>
      </w:pPr>
      <w:r>
        <w:rPr>
          <w:rFonts w:ascii="Arial" w:hAnsi="Arial" w:cs="Arial"/>
          <w:b/>
          <w:color w:val="2E86C1"/>
          <w:sz w:val="28"/>
        </w:rPr>
        <w:t xml:space="preserve">3.2 </w:t>
      </w:r>
      <w:r>
        <w:rPr>
          <w:rFonts w:ascii="Arial" w:hAnsi="Arial" w:cs="Arial"/>
          <w:b/>
          <w:color w:val="2E86C1"/>
          <w:sz w:val="28"/>
        </w:rPr>
        <w:t>הוספת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משתמש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חדש</w:t>
      </w:r>
    </w:p>
    <w:p w14:paraId="763111A7" w14:textId="77777777" w:rsidR="00FD44D5" w:rsidRDefault="008B5C17" w:rsidP="00C86209">
      <w:pPr>
        <w:bidi/>
        <w:spacing w:after="100"/>
      </w:pPr>
      <w:r>
        <w:rPr>
          <w:rFonts w:ascii="Arial" w:hAnsi="Arial" w:cs="Arial"/>
        </w:rPr>
        <w:t>רק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מנהל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מערכת</w:t>
      </w:r>
      <w:r>
        <w:rPr>
          <w:rFonts w:ascii="Arial" w:hAnsi="Arial" w:cs="Arial"/>
        </w:rPr>
        <w:t xml:space="preserve"> (admin) </w:t>
      </w:r>
      <w:r>
        <w:rPr>
          <w:rFonts w:ascii="Arial" w:hAnsi="Arial" w:cs="Arial"/>
        </w:rPr>
        <w:t>יכול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להוסיף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משתמשים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קיימות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שתי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דרכים</w:t>
      </w:r>
      <w:r>
        <w:rPr>
          <w:rFonts w:ascii="Arial" w:hAnsi="Arial" w:cs="Arial"/>
        </w:rPr>
        <w:t>:</w:t>
      </w:r>
    </w:p>
    <w:p w14:paraId="537F361E" w14:textId="77777777" w:rsidR="00FD44D5" w:rsidRDefault="00FD44D5" w:rsidP="00C86209">
      <w:pPr>
        <w:bidi/>
        <w:spacing w:after="160"/>
      </w:pPr>
    </w:p>
    <w:p w14:paraId="524BFFE1" w14:textId="77777777" w:rsidR="00FD44D5" w:rsidRDefault="008B5C17" w:rsidP="00C86209">
      <w:pPr>
        <w:bidi/>
        <w:spacing w:before="200" w:after="80"/>
      </w:pPr>
      <w:r>
        <w:rPr>
          <w:rFonts w:ascii="Arial" w:hAnsi="Arial" w:cs="Arial"/>
          <w:b/>
          <w:color w:val="282828"/>
          <w:sz w:val="24"/>
        </w:rPr>
        <w:t>א</w:t>
      </w:r>
      <w:r>
        <w:rPr>
          <w:rFonts w:ascii="Arial" w:hAnsi="Arial" w:cs="Arial"/>
          <w:b/>
          <w:color w:val="282828"/>
          <w:sz w:val="24"/>
        </w:rPr>
        <w:t xml:space="preserve">. </w:t>
      </w:r>
      <w:r>
        <w:rPr>
          <w:rFonts w:ascii="Arial" w:hAnsi="Arial" w:cs="Arial"/>
          <w:b/>
          <w:color w:val="282828"/>
          <w:sz w:val="24"/>
        </w:rPr>
        <w:t>הוספה</w:t>
      </w:r>
      <w:r>
        <w:rPr>
          <w:rFonts w:ascii="Arial" w:hAnsi="Arial" w:cs="Arial"/>
          <w:b/>
          <w:color w:val="282828"/>
          <w:sz w:val="24"/>
        </w:rPr>
        <w:t xml:space="preserve"> </w:t>
      </w:r>
      <w:r>
        <w:rPr>
          <w:rFonts w:ascii="Arial" w:hAnsi="Arial" w:cs="Arial"/>
          <w:b/>
          <w:color w:val="282828"/>
          <w:sz w:val="24"/>
        </w:rPr>
        <w:t>ידנית</w:t>
      </w:r>
      <w:r>
        <w:rPr>
          <w:rFonts w:ascii="Arial" w:hAnsi="Arial" w:cs="Arial"/>
          <w:b/>
          <w:color w:val="282828"/>
          <w:sz w:val="24"/>
        </w:rPr>
        <w:t xml:space="preserve"> (</w:t>
      </w:r>
      <w:r>
        <w:rPr>
          <w:rFonts w:ascii="Arial" w:hAnsi="Arial" w:cs="Arial"/>
          <w:b/>
          <w:color w:val="282828"/>
          <w:sz w:val="24"/>
        </w:rPr>
        <w:t>אחד</w:t>
      </w:r>
      <w:r>
        <w:rPr>
          <w:rFonts w:ascii="Arial" w:hAnsi="Arial" w:cs="Arial"/>
          <w:b/>
          <w:color w:val="282828"/>
          <w:sz w:val="24"/>
        </w:rPr>
        <w:t>-</w:t>
      </w:r>
      <w:r>
        <w:rPr>
          <w:rFonts w:ascii="Arial" w:hAnsi="Arial" w:cs="Arial"/>
          <w:b/>
          <w:color w:val="282828"/>
          <w:sz w:val="24"/>
        </w:rPr>
        <w:t>אחד</w:t>
      </w:r>
      <w:r>
        <w:rPr>
          <w:rFonts w:ascii="Arial" w:hAnsi="Arial" w:cs="Arial"/>
          <w:b/>
          <w:color w:val="282828"/>
          <w:sz w:val="24"/>
        </w:rPr>
        <w:t>)</w:t>
      </w:r>
    </w:p>
    <w:p w14:paraId="48A4328E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מנהל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ממלא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שם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מלא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כתובת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מייל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רול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מנהל</w:t>
      </w:r>
      <w:r>
        <w:rPr>
          <w:rFonts w:ascii="Arial" w:hAnsi="Arial" w:cs="Arial"/>
        </w:rPr>
        <w:t>/</w:t>
      </w:r>
      <w:r>
        <w:rPr>
          <w:rFonts w:ascii="Arial" w:hAnsi="Arial" w:cs="Arial"/>
        </w:rPr>
        <w:t>מתנדב</w:t>
      </w:r>
      <w:r>
        <w:rPr>
          <w:rFonts w:ascii="Arial" w:hAnsi="Arial" w:cs="Arial"/>
        </w:rPr>
        <w:t xml:space="preserve">), </w:t>
      </w:r>
      <w:r>
        <w:rPr>
          <w:rFonts w:ascii="Arial" w:hAnsi="Arial" w:cs="Arial"/>
        </w:rPr>
        <w:t>סיסמה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זמנית</w:t>
      </w:r>
    </w:p>
    <w:p w14:paraId="5E3446EE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המערכת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יוצרת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חשבון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</w:t>
      </w:r>
      <w:r>
        <w:rPr>
          <w:rFonts w:ascii="Arial" w:hAnsi="Arial" w:cs="Arial"/>
        </w:rPr>
        <w:t>-Firebase Authentication</w:t>
      </w:r>
    </w:p>
    <w:p w14:paraId="1691EE08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נוצרת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רשומה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</w:t>
      </w:r>
      <w:r>
        <w:rPr>
          <w:rFonts w:ascii="Arial" w:hAnsi="Arial" w:cs="Arial"/>
        </w:rPr>
        <w:t>-Firestore: users/{uid} = { email, displayName, role, active: true }</w:t>
      </w:r>
    </w:p>
    <w:p w14:paraId="77656D03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הסיסמה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הזמנית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מועברת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למשתמש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החדש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מחוץ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למערכת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וואטספ</w:t>
      </w:r>
      <w:r>
        <w:rPr>
          <w:rFonts w:ascii="Arial" w:hAnsi="Arial" w:cs="Arial"/>
        </w:rPr>
        <w:t xml:space="preserve"> / </w:t>
      </w:r>
      <w:r>
        <w:rPr>
          <w:rFonts w:ascii="Arial" w:hAnsi="Arial" w:cs="Arial"/>
        </w:rPr>
        <w:t>מייל</w:t>
      </w:r>
      <w:r>
        <w:rPr>
          <w:rFonts w:ascii="Arial" w:hAnsi="Arial" w:cs="Arial"/>
        </w:rPr>
        <w:t>)</w:t>
      </w:r>
    </w:p>
    <w:p w14:paraId="09141091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מומלץ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המשתמש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מחליף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סיסמה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בכניסה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הראשונה</w:t>
      </w:r>
    </w:p>
    <w:p w14:paraId="61CC438B" w14:textId="77777777" w:rsidR="00FD44D5" w:rsidRDefault="00FD44D5" w:rsidP="00C86209">
      <w:pPr>
        <w:bidi/>
        <w:spacing w:after="160"/>
      </w:pPr>
    </w:p>
    <w:p w14:paraId="74482687" w14:textId="77777777" w:rsidR="00FD44D5" w:rsidRDefault="008B5C17" w:rsidP="00C86209">
      <w:pPr>
        <w:bidi/>
        <w:spacing w:before="200" w:after="80"/>
      </w:pPr>
      <w:r>
        <w:rPr>
          <w:rFonts w:ascii="Arial" w:hAnsi="Arial" w:cs="Arial"/>
          <w:b/>
          <w:color w:val="282828"/>
          <w:sz w:val="24"/>
        </w:rPr>
        <w:t>ב</w:t>
      </w:r>
      <w:r>
        <w:rPr>
          <w:rFonts w:ascii="Arial" w:hAnsi="Arial" w:cs="Arial"/>
          <w:b/>
          <w:color w:val="282828"/>
          <w:sz w:val="24"/>
        </w:rPr>
        <w:t xml:space="preserve">. </w:t>
      </w:r>
      <w:r>
        <w:rPr>
          <w:rFonts w:ascii="Arial" w:hAnsi="Arial" w:cs="Arial"/>
          <w:b/>
          <w:color w:val="282828"/>
          <w:sz w:val="24"/>
        </w:rPr>
        <w:t>ייבוא</w:t>
      </w:r>
      <w:r>
        <w:rPr>
          <w:rFonts w:ascii="Arial" w:hAnsi="Arial" w:cs="Arial"/>
          <w:b/>
          <w:color w:val="282828"/>
          <w:sz w:val="24"/>
        </w:rPr>
        <w:t xml:space="preserve"> </w:t>
      </w:r>
      <w:r>
        <w:rPr>
          <w:rFonts w:ascii="Arial" w:hAnsi="Arial" w:cs="Arial"/>
          <w:b/>
          <w:color w:val="282828"/>
          <w:sz w:val="24"/>
        </w:rPr>
        <w:t>מקובץ</w:t>
      </w:r>
      <w:r>
        <w:rPr>
          <w:rFonts w:ascii="Arial" w:hAnsi="Arial" w:cs="Arial"/>
          <w:b/>
          <w:color w:val="282828"/>
          <w:sz w:val="24"/>
        </w:rPr>
        <w:t xml:space="preserve"> (bulk import)</w:t>
      </w:r>
    </w:p>
    <w:p w14:paraId="0EFAECA0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מנהל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מעלה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קובץ</w:t>
      </w:r>
      <w:r>
        <w:rPr>
          <w:rFonts w:ascii="Arial" w:hAnsi="Arial" w:cs="Arial"/>
        </w:rPr>
        <w:t xml:space="preserve"> CSV </w:t>
      </w:r>
      <w:r>
        <w:rPr>
          <w:rFonts w:ascii="Arial" w:hAnsi="Arial" w:cs="Arial"/>
        </w:rPr>
        <w:t>בפורמט</w:t>
      </w:r>
      <w:r>
        <w:rPr>
          <w:rFonts w:ascii="Arial" w:hAnsi="Arial" w:cs="Arial"/>
        </w:rPr>
        <w:t>: email, name, role, password</w:t>
      </w:r>
    </w:p>
    <w:p w14:paraId="4B547909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המערכת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מעבדת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כל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שורה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ויוצרת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חשבון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בנפרד</w:t>
      </w:r>
    </w:p>
    <w:p w14:paraId="02B42FFB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שגיאות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מייל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כפול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פורמט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שגוי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מדווחות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בסיום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הייבוא</w:t>
      </w:r>
    </w:p>
    <w:p w14:paraId="55A15E43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פורמט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הקובץ</w:t>
      </w:r>
      <w:r>
        <w:rPr>
          <w:rFonts w:ascii="Arial" w:hAnsi="Arial" w:cs="Arial"/>
        </w:rPr>
        <w:t>:</w:t>
      </w:r>
    </w:p>
    <w:p w14:paraId="2AAA2562" w14:textId="77777777" w:rsidR="00FD44D5" w:rsidRDefault="008B5C17" w:rsidP="00C86209">
      <w:pPr>
        <w:bidi/>
        <w:spacing w:after="100"/>
        <w:ind w:left="432"/>
      </w:pPr>
      <w:r>
        <w:rPr>
          <w:rFonts w:ascii="Arial" w:hAnsi="Arial" w:cs="Arial"/>
          <w:color w:val="505050"/>
          <w:sz w:val="20"/>
        </w:rPr>
        <w:t>email,name,role,password</w:t>
      </w:r>
    </w:p>
    <w:p w14:paraId="5C68E070" w14:textId="77777777" w:rsidR="00FD44D5" w:rsidRDefault="008B5C17" w:rsidP="00C86209">
      <w:pPr>
        <w:bidi/>
        <w:spacing w:after="100"/>
        <w:ind w:left="432"/>
      </w:pPr>
      <w:r>
        <w:rPr>
          <w:rFonts w:ascii="Arial" w:hAnsi="Arial" w:cs="Arial"/>
          <w:color w:val="505050"/>
          <w:sz w:val="20"/>
        </w:rPr>
        <w:t>user@eran.org,</w:t>
      </w:r>
      <w:r>
        <w:rPr>
          <w:rFonts w:ascii="Arial" w:hAnsi="Arial" w:cs="Arial"/>
          <w:color w:val="505050"/>
          <w:sz w:val="20"/>
        </w:rPr>
        <w:t>ישראל</w:t>
      </w:r>
      <w:r>
        <w:rPr>
          <w:rFonts w:ascii="Arial" w:hAnsi="Arial" w:cs="Arial"/>
          <w:color w:val="505050"/>
          <w:sz w:val="20"/>
        </w:rPr>
        <w:t xml:space="preserve"> </w:t>
      </w:r>
      <w:r>
        <w:rPr>
          <w:rFonts w:ascii="Arial" w:hAnsi="Arial" w:cs="Arial"/>
          <w:color w:val="505050"/>
          <w:sz w:val="20"/>
        </w:rPr>
        <w:t>ישראלי</w:t>
      </w:r>
      <w:r>
        <w:rPr>
          <w:rFonts w:ascii="Arial" w:hAnsi="Arial" w:cs="Arial"/>
          <w:color w:val="505050"/>
          <w:sz w:val="20"/>
        </w:rPr>
        <w:t>,volunteer,Temp123</w:t>
      </w:r>
    </w:p>
    <w:p w14:paraId="3E771F99" w14:textId="77777777" w:rsidR="00FD44D5" w:rsidRDefault="008B5C17" w:rsidP="00C86209">
      <w:pPr>
        <w:bidi/>
        <w:spacing w:after="100"/>
        <w:ind w:left="432"/>
      </w:pPr>
      <w:r>
        <w:rPr>
          <w:rFonts w:ascii="Arial" w:hAnsi="Arial" w:cs="Arial"/>
          <w:color w:val="505050"/>
          <w:sz w:val="20"/>
        </w:rPr>
        <w:t>admin2@eran.org,</w:t>
      </w:r>
      <w:r>
        <w:rPr>
          <w:rFonts w:ascii="Arial" w:hAnsi="Arial" w:cs="Arial"/>
          <w:color w:val="505050"/>
          <w:sz w:val="20"/>
        </w:rPr>
        <w:t>שרה</w:t>
      </w:r>
      <w:r>
        <w:rPr>
          <w:rFonts w:ascii="Arial" w:hAnsi="Arial" w:cs="Arial"/>
          <w:color w:val="505050"/>
          <w:sz w:val="20"/>
        </w:rPr>
        <w:t xml:space="preserve"> </w:t>
      </w:r>
      <w:r>
        <w:rPr>
          <w:rFonts w:ascii="Arial" w:hAnsi="Arial" w:cs="Arial"/>
          <w:color w:val="505050"/>
          <w:sz w:val="20"/>
        </w:rPr>
        <w:t>לוי</w:t>
      </w:r>
      <w:r>
        <w:rPr>
          <w:rFonts w:ascii="Arial" w:hAnsi="Arial" w:cs="Arial"/>
          <w:color w:val="505050"/>
          <w:sz w:val="20"/>
        </w:rPr>
        <w:t>,admin,Admin456</w:t>
      </w:r>
    </w:p>
    <w:p w14:paraId="7B041488" w14:textId="77777777" w:rsidR="00FD44D5" w:rsidRDefault="00FD44D5" w:rsidP="00C86209">
      <w:pPr>
        <w:bidi/>
        <w:spacing w:after="160"/>
      </w:pPr>
    </w:p>
    <w:p w14:paraId="6694B172" w14:textId="77777777" w:rsidR="00FD44D5" w:rsidRDefault="008B5C17" w:rsidP="00C86209">
      <w:pPr>
        <w:keepNext/>
        <w:bidi/>
        <w:spacing w:before="280" w:after="120"/>
      </w:pPr>
      <w:r>
        <w:rPr>
          <w:rFonts w:ascii="Arial" w:hAnsi="Arial" w:cs="Arial"/>
          <w:b/>
          <w:color w:val="2E86C1"/>
          <w:sz w:val="28"/>
        </w:rPr>
        <w:t xml:space="preserve">3.3 </w:t>
      </w:r>
      <w:r>
        <w:rPr>
          <w:rFonts w:ascii="Arial" w:hAnsi="Arial" w:cs="Arial"/>
          <w:b/>
          <w:color w:val="2E86C1"/>
          <w:sz w:val="28"/>
        </w:rPr>
        <w:t>עריכת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משתמש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קיים</w:t>
      </w:r>
    </w:p>
    <w:p w14:paraId="71684EFC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מנהל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יכול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לשנות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שם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תצוגה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רול</w:t>
      </w:r>
      <w:r>
        <w:rPr>
          <w:rFonts w:ascii="Arial" w:hAnsi="Arial" w:cs="Arial"/>
        </w:rPr>
        <w:t xml:space="preserve"> (admin/volunteer)</w:t>
      </w:r>
    </w:p>
    <w:p w14:paraId="49AAFAF4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השינוי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מתבצע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ישירות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</w:t>
      </w:r>
      <w:r>
        <w:rPr>
          <w:rFonts w:ascii="Arial" w:hAnsi="Arial" w:cs="Arial"/>
        </w:rPr>
        <w:t xml:space="preserve">-Firestore </w:t>
      </w:r>
      <w:r>
        <w:rPr>
          <w:rFonts w:ascii="Arial" w:hAnsi="Arial" w:cs="Arial"/>
        </w:rPr>
        <w:t>ונכנס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לתוקף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בכניסה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הבאה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המשתמש</w:t>
      </w:r>
    </w:p>
    <w:p w14:paraId="3F6A4193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לא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ניתן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לשנות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כתובת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מייל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</w:rPr>
        <w:t>יש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למחוק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וליצור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מחדש</w:t>
      </w:r>
    </w:p>
    <w:p w14:paraId="6A62838F" w14:textId="77777777" w:rsidR="00FD44D5" w:rsidRDefault="00FD44D5" w:rsidP="00C86209">
      <w:pPr>
        <w:bidi/>
        <w:spacing w:after="160"/>
      </w:pPr>
    </w:p>
    <w:p w14:paraId="605DF903" w14:textId="77777777" w:rsidR="00FD44D5" w:rsidRDefault="008B5C17" w:rsidP="00C86209">
      <w:pPr>
        <w:keepNext/>
        <w:bidi/>
        <w:spacing w:before="280" w:after="120"/>
      </w:pPr>
      <w:r>
        <w:rPr>
          <w:rFonts w:ascii="Arial" w:hAnsi="Arial" w:cs="Arial"/>
          <w:b/>
          <w:color w:val="2E86C1"/>
          <w:sz w:val="28"/>
        </w:rPr>
        <w:t xml:space="preserve">3.4 </w:t>
      </w:r>
      <w:r>
        <w:rPr>
          <w:rFonts w:ascii="Arial" w:hAnsi="Arial" w:cs="Arial"/>
          <w:b/>
          <w:color w:val="2E86C1"/>
          <w:sz w:val="28"/>
        </w:rPr>
        <w:t>איפוס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סיסמה</w:t>
      </w:r>
    </w:p>
    <w:p w14:paraId="1026CFCB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מנהל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מזין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סיסמה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זמנית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חדשה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עבור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המשתמש</w:t>
      </w:r>
    </w:p>
    <w:p w14:paraId="3BFE6135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הסיסמה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מועברת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למשתמש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מחוץ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למערכת</w:t>
      </w:r>
    </w:p>
    <w:p w14:paraId="28E40C84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מגבלה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טכנית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איפוס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דרך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הממשק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מעדכן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שדה</w:t>
      </w:r>
      <w:r>
        <w:rPr>
          <w:rFonts w:ascii="Arial" w:hAnsi="Arial" w:cs="Arial"/>
        </w:rPr>
        <w:t xml:space="preserve"> tempPassword </w:t>
      </w:r>
      <w:r>
        <w:rPr>
          <w:rFonts w:ascii="Arial" w:hAnsi="Arial" w:cs="Arial"/>
        </w:rPr>
        <w:t>ב</w:t>
      </w:r>
      <w:r>
        <w:rPr>
          <w:rFonts w:ascii="Arial" w:hAnsi="Arial" w:cs="Arial"/>
        </w:rPr>
        <w:t xml:space="preserve">-Firestore — </w:t>
      </w:r>
      <w:r>
        <w:rPr>
          <w:rFonts w:ascii="Arial" w:hAnsi="Arial" w:cs="Arial"/>
        </w:rPr>
        <w:t>המשתמש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צריך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להתחבר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ולשנות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סיסמה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בהגדרות</w:t>
      </w:r>
      <w:r>
        <w:rPr>
          <w:rFonts w:ascii="Arial" w:hAnsi="Arial" w:cs="Arial"/>
        </w:rPr>
        <w:t xml:space="preserve"> Firebase</w:t>
      </w:r>
    </w:p>
    <w:p w14:paraId="4FC0EAC2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חלופה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מאובטחת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יותר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מנהל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מאפס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סיסמה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ישירות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</w:t>
      </w:r>
      <w:r>
        <w:rPr>
          <w:rFonts w:ascii="Arial" w:hAnsi="Arial" w:cs="Arial"/>
        </w:rPr>
        <w:t>-Firebase Console → Authentication → Users</w:t>
      </w:r>
    </w:p>
    <w:p w14:paraId="36FB0745" w14:textId="77777777" w:rsidR="00FD44D5" w:rsidRDefault="00FD44D5" w:rsidP="00C86209">
      <w:pPr>
        <w:bidi/>
        <w:spacing w:after="160"/>
      </w:pPr>
    </w:p>
    <w:p w14:paraId="5752A008" w14:textId="77777777" w:rsidR="00FD44D5" w:rsidRDefault="008B5C17" w:rsidP="00C86209">
      <w:pPr>
        <w:keepNext/>
        <w:bidi/>
        <w:spacing w:before="280" w:after="120"/>
      </w:pPr>
      <w:r>
        <w:rPr>
          <w:rFonts w:ascii="Arial" w:hAnsi="Arial" w:cs="Arial"/>
          <w:b/>
          <w:color w:val="2E86C1"/>
          <w:sz w:val="28"/>
        </w:rPr>
        <w:t xml:space="preserve">3.5 </w:t>
      </w:r>
      <w:r>
        <w:rPr>
          <w:rFonts w:ascii="Arial" w:hAnsi="Arial" w:cs="Arial"/>
          <w:b/>
          <w:color w:val="2E86C1"/>
          <w:sz w:val="28"/>
        </w:rPr>
        <w:t>השהיית</w:t>
      </w:r>
      <w:r>
        <w:rPr>
          <w:rFonts w:ascii="Arial" w:hAnsi="Arial" w:cs="Arial"/>
          <w:b/>
          <w:color w:val="2E86C1"/>
          <w:sz w:val="28"/>
        </w:rPr>
        <w:t xml:space="preserve"> / </w:t>
      </w:r>
      <w:r>
        <w:rPr>
          <w:rFonts w:ascii="Arial" w:hAnsi="Arial" w:cs="Arial"/>
          <w:b/>
          <w:color w:val="2E86C1"/>
          <w:sz w:val="28"/>
        </w:rPr>
        <w:t>מחיקת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משתמש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275"/>
        <w:gridCol w:w="3791"/>
        <w:gridCol w:w="3176"/>
      </w:tblGrid>
      <w:tr w:rsidR="00FD44D5" w14:paraId="43C119D6" w14:textId="77777777">
        <w:trPr>
          <w:jc w:val="right"/>
        </w:trPr>
        <w:tc>
          <w:tcPr>
            <w:tcW w:w="3500" w:type="dxa"/>
            <w:shd w:val="clear" w:color="auto" w:fill="1A5276"/>
          </w:tcPr>
          <w:p w14:paraId="17D23511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פעולה</w:t>
            </w:r>
          </w:p>
        </w:tc>
        <w:tc>
          <w:tcPr>
            <w:tcW w:w="6500" w:type="dxa"/>
            <w:shd w:val="clear" w:color="auto" w:fill="1A5276"/>
          </w:tcPr>
          <w:p w14:paraId="764A7EB3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תיאור</w:t>
            </w:r>
          </w:p>
        </w:tc>
        <w:tc>
          <w:tcPr>
            <w:tcW w:w="5000" w:type="dxa"/>
            <w:shd w:val="clear" w:color="auto" w:fill="1A5276"/>
          </w:tcPr>
          <w:p w14:paraId="22EB9BB4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השפעה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>מיידית</w:t>
            </w:r>
          </w:p>
        </w:tc>
      </w:tr>
      <w:tr w:rsidR="00FD44D5" w14:paraId="2C48C48A" w14:textId="77777777">
        <w:trPr>
          <w:jc w:val="right"/>
        </w:trPr>
        <w:tc>
          <w:tcPr>
            <w:tcW w:w="3500" w:type="dxa"/>
            <w:shd w:val="clear" w:color="auto" w:fill="FFFFFF"/>
          </w:tcPr>
          <w:p w14:paraId="62091197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השהיה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(Suspend)</w:t>
            </w:r>
          </w:p>
        </w:tc>
        <w:tc>
          <w:tcPr>
            <w:tcW w:w="6500" w:type="dxa"/>
            <w:shd w:val="clear" w:color="auto" w:fill="FFFFFF"/>
          </w:tcPr>
          <w:p w14:paraId="10F4A872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מנהל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משנה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active=false </w:t>
            </w:r>
            <w:r>
              <w:rPr>
                <w:rFonts w:ascii="Arial" w:hAnsi="Arial" w:cs="Arial"/>
                <w:color w:val="1E1E1E"/>
                <w:sz w:val="20"/>
              </w:rPr>
              <w:t>ב</w:t>
            </w:r>
            <w:r>
              <w:rPr>
                <w:rFonts w:ascii="Arial" w:hAnsi="Arial" w:cs="Arial"/>
                <w:color w:val="1E1E1E"/>
                <w:sz w:val="20"/>
              </w:rPr>
              <w:t>-Firestore</w:t>
            </w:r>
          </w:p>
        </w:tc>
        <w:tc>
          <w:tcPr>
            <w:tcW w:w="5000" w:type="dxa"/>
            <w:shd w:val="clear" w:color="auto" w:fill="FFFFFF"/>
          </w:tcPr>
          <w:p w14:paraId="14EEE80C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המשתמש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אינו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יכול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להתחבר</w:t>
            </w:r>
            <w:r>
              <w:rPr>
                <w:rFonts w:ascii="Arial" w:hAnsi="Arial" w:cs="Arial"/>
                <w:color w:val="1E1E1E"/>
                <w:sz w:val="20"/>
              </w:rPr>
              <w:t xml:space="preserve">; </w:t>
            </w:r>
            <w:r>
              <w:rPr>
                <w:rFonts w:ascii="Arial" w:hAnsi="Arial" w:cs="Arial"/>
                <w:color w:val="1E1E1E"/>
                <w:sz w:val="20"/>
              </w:rPr>
              <w:t>חשבון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Firebase </w:t>
            </w:r>
            <w:r>
              <w:rPr>
                <w:rFonts w:ascii="Arial" w:hAnsi="Arial" w:cs="Arial"/>
                <w:color w:val="1E1E1E"/>
                <w:sz w:val="20"/>
              </w:rPr>
              <w:t>נשאר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קיים</w:t>
            </w:r>
          </w:p>
        </w:tc>
      </w:tr>
      <w:tr w:rsidR="00FD44D5" w14:paraId="62446A0B" w14:textId="77777777">
        <w:trPr>
          <w:jc w:val="right"/>
        </w:trPr>
        <w:tc>
          <w:tcPr>
            <w:tcW w:w="3500" w:type="dxa"/>
            <w:shd w:val="clear" w:color="auto" w:fill="F0F4F8"/>
          </w:tcPr>
          <w:p w14:paraId="7EA8B41A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הפעלה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מחדש</w:t>
            </w:r>
          </w:p>
        </w:tc>
        <w:tc>
          <w:tcPr>
            <w:tcW w:w="6500" w:type="dxa"/>
            <w:shd w:val="clear" w:color="auto" w:fill="F0F4F8"/>
          </w:tcPr>
          <w:p w14:paraId="29123EB6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מנהל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משנה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active=true </w:t>
            </w:r>
            <w:r>
              <w:rPr>
                <w:rFonts w:ascii="Arial" w:hAnsi="Arial" w:cs="Arial"/>
                <w:color w:val="1E1E1E"/>
                <w:sz w:val="20"/>
              </w:rPr>
              <w:t>ב</w:t>
            </w:r>
            <w:r>
              <w:rPr>
                <w:rFonts w:ascii="Arial" w:hAnsi="Arial" w:cs="Arial"/>
                <w:color w:val="1E1E1E"/>
                <w:sz w:val="20"/>
              </w:rPr>
              <w:t>-Firestore</w:t>
            </w:r>
          </w:p>
        </w:tc>
        <w:tc>
          <w:tcPr>
            <w:tcW w:w="5000" w:type="dxa"/>
            <w:shd w:val="clear" w:color="auto" w:fill="F0F4F8"/>
          </w:tcPr>
          <w:p w14:paraId="3BFC89EF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המשתמש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יכול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להתחבר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שוב</w:t>
            </w:r>
          </w:p>
        </w:tc>
      </w:tr>
      <w:tr w:rsidR="00FD44D5" w14:paraId="2C47858E" w14:textId="77777777">
        <w:trPr>
          <w:jc w:val="right"/>
        </w:trPr>
        <w:tc>
          <w:tcPr>
            <w:tcW w:w="3500" w:type="dxa"/>
            <w:shd w:val="clear" w:color="auto" w:fill="FFFFFF"/>
          </w:tcPr>
          <w:p w14:paraId="75A50820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מחיקה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מלאה</w:t>
            </w:r>
          </w:p>
        </w:tc>
        <w:tc>
          <w:tcPr>
            <w:tcW w:w="6500" w:type="dxa"/>
            <w:shd w:val="clear" w:color="auto" w:fill="FFFFFF"/>
          </w:tcPr>
          <w:p w14:paraId="5735B58D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דרך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Firebase Console </w:t>
            </w:r>
            <w:r>
              <w:rPr>
                <w:rFonts w:ascii="Arial" w:hAnsi="Arial" w:cs="Arial"/>
                <w:color w:val="1E1E1E"/>
                <w:sz w:val="20"/>
              </w:rPr>
              <w:t>בלבד</w:t>
            </w:r>
          </w:p>
        </w:tc>
        <w:tc>
          <w:tcPr>
            <w:tcW w:w="5000" w:type="dxa"/>
            <w:shd w:val="clear" w:color="auto" w:fill="FFFFFF"/>
          </w:tcPr>
          <w:p w14:paraId="4282BADD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מחיקת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חשבון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</w:t>
            </w:r>
            <w:r>
              <w:rPr>
                <w:rFonts w:ascii="Arial" w:hAnsi="Arial" w:cs="Arial"/>
                <w:color w:val="1E1E1E"/>
                <w:sz w:val="20"/>
              </w:rPr>
              <w:t xml:space="preserve">-Authentication </w:t>
            </w:r>
            <w:r>
              <w:rPr>
                <w:rFonts w:ascii="Arial" w:hAnsi="Arial" w:cs="Arial"/>
                <w:color w:val="1E1E1E"/>
                <w:sz w:val="20"/>
              </w:rPr>
              <w:t>ומ</w:t>
            </w:r>
            <w:r>
              <w:rPr>
                <w:rFonts w:ascii="Arial" w:hAnsi="Arial" w:cs="Arial"/>
                <w:color w:val="1E1E1E"/>
                <w:sz w:val="20"/>
              </w:rPr>
              <w:t>-Firestore</w:t>
            </w:r>
          </w:p>
        </w:tc>
      </w:tr>
    </w:tbl>
    <w:p w14:paraId="4EDB672F" w14:textId="77777777" w:rsidR="00FD44D5" w:rsidRDefault="00FD44D5" w:rsidP="00C86209">
      <w:pPr>
        <w:bidi/>
        <w:spacing w:after="240"/>
      </w:pPr>
    </w:p>
    <w:p w14:paraId="521264AB" w14:textId="77777777" w:rsidR="00FD44D5" w:rsidRDefault="008B5C17" w:rsidP="00C86209">
      <w:pPr>
        <w:bidi/>
        <w:spacing w:after="100"/>
      </w:pPr>
      <w:r>
        <w:rPr>
          <w:rFonts w:ascii="Arial" w:hAnsi="Arial" w:cs="Arial"/>
        </w:rPr>
        <w:t>חשוב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השהיה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דרך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הממשק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אינה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מנתקת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סשן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פעיל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לניתוק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מיידי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משתמש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פעיל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</w:rPr>
        <w:t>יש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לבצע</w:t>
      </w:r>
      <w:r>
        <w:rPr>
          <w:rFonts w:ascii="Arial" w:hAnsi="Arial" w:cs="Arial"/>
        </w:rPr>
        <w:t xml:space="preserve"> Revoke Refresh Tokens </w:t>
      </w:r>
      <w:r>
        <w:rPr>
          <w:rFonts w:ascii="Arial" w:hAnsi="Arial" w:cs="Arial"/>
        </w:rPr>
        <w:t>דרך</w:t>
      </w:r>
      <w:r>
        <w:rPr>
          <w:rFonts w:ascii="Arial" w:hAnsi="Arial" w:cs="Arial"/>
        </w:rPr>
        <w:t xml:space="preserve"> Firebase Console </w:t>
      </w:r>
      <w:r>
        <w:rPr>
          <w:rFonts w:ascii="Arial" w:hAnsi="Arial" w:cs="Arial"/>
        </w:rPr>
        <w:t>או</w:t>
      </w:r>
      <w:r>
        <w:rPr>
          <w:rFonts w:ascii="Arial" w:hAnsi="Arial" w:cs="Arial"/>
        </w:rPr>
        <w:t xml:space="preserve"> Firebase Admin SDK.</w:t>
      </w:r>
    </w:p>
    <w:p w14:paraId="26ACD1DC" w14:textId="77777777" w:rsidR="00FD44D5" w:rsidRDefault="00FD44D5" w:rsidP="00C86209">
      <w:pPr>
        <w:bidi/>
        <w:spacing w:after="160"/>
      </w:pPr>
    </w:p>
    <w:p w14:paraId="4EFBA150" w14:textId="77777777" w:rsidR="00FD44D5" w:rsidRDefault="008B5C17" w:rsidP="00C86209">
      <w:pPr>
        <w:keepNext/>
        <w:pBdr>
          <w:bottom w:val="single" w:sz="6" w:space="1" w:color="1A5276"/>
        </w:pBdr>
        <w:bidi/>
        <w:spacing w:before="360" w:after="160"/>
      </w:pPr>
      <w:r>
        <w:rPr>
          <w:rFonts w:ascii="Arial" w:hAnsi="Arial" w:cs="Arial"/>
          <w:b/>
          <w:color w:val="1A5276"/>
          <w:sz w:val="36"/>
        </w:rPr>
        <w:t xml:space="preserve">4. </w:t>
      </w:r>
      <w:r>
        <w:rPr>
          <w:rFonts w:ascii="Arial" w:hAnsi="Arial" w:cs="Arial"/>
          <w:b/>
          <w:color w:val="1A5276"/>
          <w:sz w:val="36"/>
        </w:rPr>
        <w:t>אבטחת</w:t>
      </w:r>
      <w:r>
        <w:rPr>
          <w:rFonts w:ascii="Arial" w:hAnsi="Arial" w:cs="Arial"/>
          <w:b/>
          <w:color w:val="1A5276"/>
          <w:sz w:val="36"/>
        </w:rPr>
        <w:t xml:space="preserve"> </w:t>
      </w:r>
      <w:r>
        <w:rPr>
          <w:rFonts w:ascii="Arial" w:hAnsi="Arial" w:cs="Arial"/>
          <w:b/>
          <w:color w:val="1A5276"/>
          <w:sz w:val="36"/>
        </w:rPr>
        <w:t>מסד</w:t>
      </w:r>
      <w:r>
        <w:rPr>
          <w:rFonts w:ascii="Arial" w:hAnsi="Arial" w:cs="Arial"/>
          <w:b/>
          <w:color w:val="1A5276"/>
          <w:sz w:val="36"/>
        </w:rPr>
        <w:t xml:space="preserve"> </w:t>
      </w:r>
      <w:r>
        <w:rPr>
          <w:rFonts w:ascii="Arial" w:hAnsi="Arial" w:cs="Arial"/>
          <w:b/>
          <w:color w:val="1A5276"/>
          <w:sz w:val="36"/>
        </w:rPr>
        <w:t>הנתונים</w:t>
      </w:r>
      <w:r>
        <w:rPr>
          <w:rFonts w:ascii="Arial" w:hAnsi="Arial" w:cs="Arial"/>
          <w:b/>
          <w:color w:val="1A5276"/>
          <w:sz w:val="36"/>
        </w:rPr>
        <w:t xml:space="preserve"> — Firestore Security Rules</w:t>
      </w:r>
    </w:p>
    <w:p w14:paraId="26686357" w14:textId="77777777" w:rsidR="00FD44D5" w:rsidRDefault="008B5C17" w:rsidP="00C86209">
      <w:pPr>
        <w:bidi/>
        <w:spacing w:after="100"/>
      </w:pPr>
      <w:r>
        <w:rPr>
          <w:rFonts w:ascii="Arial" w:hAnsi="Arial" w:cs="Arial"/>
        </w:rPr>
        <w:t>כל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הגישה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למסד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הנתונים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מוגנת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ידי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חוקי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אבטחה</w:t>
      </w:r>
      <w:r>
        <w:rPr>
          <w:rFonts w:ascii="Arial" w:hAnsi="Arial" w:cs="Arial"/>
        </w:rPr>
        <w:t xml:space="preserve"> (Security Rules) </w:t>
      </w:r>
      <w:r>
        <w:rPr>
          <w:rFonts w:ascii="Arial" w:hAnsi="Arial" w:cs="Arial"/>
        </w:rPr>
        <w:t>הרצים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בצד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השרת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של</w:t>
      </w:r>
      <w:r>
        <w:rPr>
          <w:rFonts w:ascii="Arial" w:hAnsi="Arial" w:cs="Arial"/>
        </w:rPr>
        <w:t xml:space="preserve"> Google. </w:t>
      </w:r>
      <w:r>
        <w:rPr>
          <w:rFonts w:ascii="Arial" w:hAnsi="Arial" w:cs="Arial"/>
        </w:rPr>
        <w:t>החוקים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מאמתים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כל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בקשה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לפני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שהנתונים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נשלחים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</w:rPr>
        <w:t>גם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מישהו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ינסה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לגשת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ישירות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</w:t>
      </w:r>
      <w:r>
        <w:rPr>
          <w:rFonts w:ascii="Arial" w:hAnsi="Arial" w:cs="Arial"/>
        </w:rPr>
        <w:t>-API.</w:t>
      </w:r>
    </w:p>
    <w:p w14:paraId="0DB7BBF4" w14:textId="77777777" w:rsidR="00FD44D5" w:rsidRDefault="00FD44D5" w:rsidP="00C86209">
      <w:pPr>
        <w:bidi/>
        <w:spacing w:after="160"/>
      </w:pPr>
    </w:p>
    <w:p w14:paraId="5CB22DB8" w14:textId="77777777" w:rsidR="00FD44D5" w:rsidRDefault="008B5C17" w:rsidP="00C86209">
      <w:pPr>
        <w:keepNext/>
        <w:bidi/>
        <w:spacing w:before="280" w:after="120"/>
      </w:pPr>
      <w:r>
        <w:rPr>
          <w:rFonts w:ascii="Arial" w:hAnsi="Arial" w:cs="Arial"/>
          <w:b/>
          <w:color w:val="2E86C1"/>
          <w:sz w:val="28"/>
        </w:rPr>
        <w:t xml:space="preserve">4.1 </w:t>
      </w:r>
      <w:r>
        <w:rPr>
          <w:rFonts w:ascii="Arial" w:hAnsi="Arial" w:cs="Arial"/>
          <w:b/>
          <w:color w:val="2E86C1"/>
          <w:sz w:val="28"/>
        </w:rPr>
        <w:t>מבנה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האוספים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ב</w:t>
      </w:r>
      <w:r>
        <w:rPr>
          <w:rFonts w:ascii="Arial" w:hAnsi="Arial" w:cs="Arial"/>
          <w:b/>
          <w:color w:val="2E86C1"/>
          <w:sz w:val="28"/>
        </w:rPr>
        <w:t>-Firestore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428"/>
        <w:gridCol w:w="3046"/>
        <w:gridCol w:w="2031"/>
        <w:gridCol w:w="1737"/>
      </w:tblGrid>
      <w:tr w:rsidR="00FD44D5" w14:paraId="0B807E98" w14:textId="77777777">
        <w:trPr>
          <w:jc w:val="right"/>
        </w:trPr>
        <w:tc>
          <w:tcPr>
            <w:tcW w:w="4000" w:type="dxa"/>
            <w:shd w:val="clear" w:color="auto" w:fill="1A5276"/>
          </w:tcPr>
          <w:p w14:paraId="3A90E0E2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אוסף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 xml:space="preserve"> (Collection)</w:t>
            </w:r>
          </w:p>
        </w:tc>
        <w:tc>
          <w:tcPr>
            <w:tcW w:w="6000" w:type="dxa"/>
            <w:shd w:val="clear" w:color="auto" w:fill="1A5276"/>
          </w:tcPr>
          <w:p w14:paraId="63100D4D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תוכן</w:t>
            </w:r>
          </w:p>
        </w:tc>
        <w:tc>
          <w:tcPr>
            <w:tcW w:w="4000" w:type="dxa"/>
            <w:shd w:val="clear" w:color="auto" w:fill="1A5276"/>
          </w:tcPr>
          <w:p w14:paraId="79DB1C95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קריאה</w:t>
            </w:r>
          </w:p>
        </w:tc>
        <w:tc>
          <w:tcPr>
            <w:tcW w:w="3500" w:type="dxa"/>
            <w:shd w:val="clear" w:color="auto" w:fill="1A5276"/>
          </w:tcPr>
          <w:p w14:paraId="65E4899F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כתיבה</w:t>
            </w:r>
          </w:p>
        </w:tc>
      </w:tr>
      <w:tr w:rsidR="00FD44D5" w14:paraId="1604F69C" w14:textId="77777777">
        <w:trPr>
          <w:jc w:val="right"/>
        </w:trPr>
        <w:tc>
          <w:tcPr>
            <w:tcW w:w="4000" w:type="dxa"/>
            <w:shd w:val="clear" w:color="auto" w:fill="FFFFFF"/>
          </w:tcPr>
          <w:p w14:paraId="5B853AEC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users/{uid}</w:t>
            </w:r>
          </w:p>
        </w:tc>
        <w:tc>
          <w:tcPr>
            <w:tcW w:w="6000" w:type="dxa"/>
            <w:shd w:val="clear" w:color="auto" w:fill="FFFFFF"/>
          </w:tcPr>
          <w:p w14:paraId="2132684C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פרטי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משתמש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: </w:t>
            </w:r>
            <w:r>
              <w:rPr>
                <w:rFonts w:ascii="Arial" w:hAnsi="Arial" w:cs="Arial"/>
                <w:color w:val="1E1E1E"/>
                <w:sz w:val="20"/>
              </w:rPr>
              <w:t>מייל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, </w:t>
            </w:r>
            <w:r>
              <w:rPr>
                <w:rFonts w:ascii="Arial" w:hAnsi="Arial" w:cs="Arial"/>
                <w:color w:val="1E1E1E"/>
                <w:sz w:val="20"/>
              </w:rPr>
              <w:t>שם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, </w:t>
            </w:r>
            <w:r>
              <w:rPr>
                <w:rFonts w:ascii="Arial" w:hAnsi="Arial" w:cs="Arial"/>
                <w:color w:val="1E1E1E"/>
                <w:sz w:val="20"/>
              </w:rPr>
              <w:t>רול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, </w:t>
            </w:r>
            <w:r>
              <w:rPr>
                <w:rFonts w:ascii="Arial" w:hAnsi="Arial" w:cs="Arial"/>
                <w:color w:val="1E1E1E"/>
                <w:sz w:val="20"/>
              </w:rPr>
              <w:t>סטטוס</w:t>
            </w:r>
          </w:p>
        </w:tc>
        <w:tc>
          <w:tcPr>
            <w:tcW w:w="4000" w:type="dxa"/>
            <w:shd w:val="clear" w:color="auto" w:fill="FFFFFF"/>
          </w:tcPr>
          <w:p w14:paraId="25D7E90D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כל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משתמש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מאומת</w:t>
            </w:r>
          </w:p>
        </w:tc>
        <w:tc>
          <w:tcPr>
            <w:tcW w:w="3500" w:type="dxa"/>
            <w:shd w:val="clear" w:color="auto" w:fill="FFFFFF"/>
          </w:tcPr>
          <w:p w14:paraId="67146F76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מנהל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בלבד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*</w:t>
            </w:r>
          </w:p>
        </w:tc>
      </w:tr>
      <w:tr w:rsidR="00FD44D5" w14:paraId="22A21AFC" w14:textId="77777777">
        <w:trPr>
          <w:jc w:val="right"/>
        </w:trPr>
        <w:tc>
          <w:tcPr>
            <w:tcW w:w="4000" w:type="dxa"/>
            <w:shd w:val="clear" w:color="auto" w:fill="F0F4F8"/>
          </w:tcPr>
          <w:p w14:paraId="577571FF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messages/{id}</w:t>
            </w:r>
          </w:p>
        </w:tc>
        <w:tc>
          <w:tcPr>
            <w:tcW w:w="6000" w:type="dxa"/>
            <w:shd w:val="clear" w:color="auto" w:fill="F0F4F8"/>
          </w:tcPr>
          <w:p w14:paraId="4FA32DBC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הודעות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מהנהלה</w:t>
            </w:r>
          </w:p>
        </w:tc>
        <w:tc>
          <w:tcPr>
            <w:tcW w:w="4000" w:type="dxa"/>
            <w:shd w:val="clear" w:color="auto" w:fill="F0F4F8"/>
          </w:tcPr>
          <w:p w14:paraId="421E66EE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כל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משתמש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מאומת</w:t>
            </w:r>
          </w:p>
        </w:tc>
        <w:tc>
          <w:tcPr>
            <w:tcW w:w="3500" w:type="dxa"/>
            <w:shd w:val="clear" w:color="auto" w:fill="F0F4F8"/>
          </w:tcPr>
          <w:p w14:paraId="235F85F0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מנהל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בלבד</w:t>
            </w:r>
          </w:p>
        </w:tc>
      </w:tr>
      <w:tr w:rsidR="00FD44D5" w14:paraId="50A80847" w14:textId="77777777">
        <w:trPr>
          <w:jc w:val="right"/>
        </w:trPr>
        <w:tc>
          <w:tcPr>
            <w:tcW w:w="4000" w:type="dxa"/>
            <w:shd w:val="clear" w:color="auto" w:fill="FFFFFF"/>
          </w:tcPr>
          <w:p w14:paraId="3FF2045F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documents/{id}</w:t>
            </w:r>
          </w:p>
        </w:tc>
        <w:tc>
          <w:tcPr>
            <w:tcW w:w="6000" w:type="dxa"/>
            <w:shd w:val="clear" w:color="auto" w:fill="FFFFFF"/>
          </w:tcPr>
          <w:p w14:paraId="429E8DA6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מסמכי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PDF </w:t>
            </w:r>
            <w:r>
              <w:rPr>
                <w:rFonts w:ascii="Arial" w:hAnsi="Arial" w:cs="Arial"/>
                <w:color w:val="1E1E1E"/>
                <w:sz w:val="20"/>
              </w:rPr>
              <w:t>מותאמים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אישית</w:t>
            </w:r>
          </w:p>
        </w:tc>
        <w:tc>
          <w:tcPr>
            <w:tcW w:w="4000" w:type="dxa"/>
            <w:shd w:val="clear" w:color="auto" w:fill="FFFFFF"/>
          </w:tcPr>
          <w:p w14:paraId="57ACEAAD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כל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משתמש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מאומת</w:t>
            </w:r>
          </w:p>
        </w:tc>
        <w:tc>
          <w:tcPr>
            <w:tcW w:w="3500" w:type="dxa"/>
            <w:shd w:val="clear" w:color="auto" w:fill="FFFFFF"/>
          </w:tcPr>
          <w:p w14:paraId="1FB3D2BB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מנהל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בלבד</w:t>
            </w:r>
          </w:p>
        </w:tc>
      </w:tr>
      <w:tr w:rsidR="00FD44D5" w14:paraId="47BD3621" w14:textId="77777777">
        <w:trPr>
          <w:jc w:val="right"/>
        </w:trPr>
        <w:tc>
          <w:tcPr>
            <w:tcW w:w="4000" w:type="dxa"/>
            <w:shd w:val="clear" w:color="auto" w:fill="F0F4F8"/>
          </w:tcPr>
          <w:p w14:paraId="59527C69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config/defaults</w:t>
            </w:r>
          </w:p>
        </w:tc>
        <w:tc>
          <w:tcPr>
            <w:tcW w:w="6000" w:type="dxa"/>
            <w:shd w:val="clear" w:color="auto" w:fill="F0F4F8"/>
          </w:tcPr>
          <w:p w14:paraId="4C7BA235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רשימת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הודעות</w:t>
            </w:r>
            <w:r>
              <w:rPr>
                <w:rFonts w:ascii="Arial" w:hAnsi="Arial" w:cs="Arial"/>
                <w:color w:val="1E1E1E"/>
                <w:sz w:val="20"/>
              </w:rPr>
              <w:t>/</w:t>
            </w:r>
            <w:r>
              <w:rPr>
                <w:rFonts w:ascii="Arial" w:hAnsi="Arial" w:cs="Arial"/>
                <w:color w:val="1E1E1E"/>
                <w:sz w:val="20"/>
              </w:rPr>
              <w:t>מסמכי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ברירת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מחדל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שנמחקו</w:t>
            </w:r>
          </w:p>
        </w:tc>
        <w:tc>
          <w:tcPr>
            <w:tcW w:w="4000" w:type="dxa"/>
            <w:shd w:val="clear" w:color="auto" w:fill="F0F4F8"/>
          </w:tcPr>
          <w:p w14:paraId="3E0AB1D5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כל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משתמש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מאומת</w:t>
            </w:r>
          </w:p>
        </w:tc>
        <w:tc>
          <w:tcPr>
            <w:tcW w:w="3500" w:type="dxa"/>
            <w:shd w:val="clear" w:color="auto" w:fill="F0F4F8"/>
          </w:tcPr>
          <w:p w14:paraId="3B550568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מנהל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בלבד</w:t>
            </w:r>
          </w:p>
        </w:tc>
      </w:tr>
    </w:tbl>
    <w:p w14:paraId="40D2778A" w14:textId="77777777" w:rsidR="00FD44D5" w:rsidRDefault="00FD44D5" w:rsidP="00C86209">
      <w:pPr>
        <w:bidi/>
        <w:spacing w:after="160"/>
      </w:pPr>
    </w:p>
    <w:p w14:paraId="6540C405" w14:textId="77777777" w:rsidR="00FD44D5" w:rsidRDefault="008B5C17" w:rsidP="00C86209">
      <w:pPr>
        <w:bidi/>
        <w:spacing w:after="100"/>
      </w:pPr>
      <w:r>
        <w:rPr>
          <w:rFonts w:ascii="Arial" w:hAnsi="Arial" w:cs="Arial"/>
        </w:rPr>
        <w:t xml:space="preserve">* </w:t>
      </w:r>
      <w:r>
        <w:rPr>
          <w:rFonts w:ascii="Arial" w:hAnsi="Arial" w:cs="Arial"/>
        </w:rPr>
        <w:t>משתמש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חדש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רשאי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ליצור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רשומה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עצמית</w:t>
      </w:r>
      <w:r>
        <w:rPr>
          <w:rFonts w:ascii="Arial" w:hAnsi="Arial" w:cs="Arial"/>
        </w:rPr>
        <w:t xml:space="preserve"> (create) </w:t>
      </w:r>
      <w:r>
        <w:rPr>
          <w:rFonts w:ascii="Arial" w:hAnsi="Arial" w:cs="Arial"/>
        </w:rPr>
        <w:t>בעת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ההרשמה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הראשונה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</w:rPr>
        <w:t>אך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לשנות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רשומות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אחרים</w:t>
      </w:r>
      <w:r>
        <w:rPr>
          <w:rFonts w:ascii="Arial" w:hAnsi="Arial" w:cs="Arial"/>
        </w:rPr>
        <w:t>.</w:t>
      </w:r>
    </w:p>
    <w:p w14:paraId="00ACDA53" w14:textId="77777777" w:rsidR="00FD44D5" w:rsidRDefault="00FD44D5" w:rsidP="00C86209">
      <w:pPr>
        <w:bidi/>
        <w:spacing w:after="160"/>
      </w:pPr>
    </w:p>
    <w:p w14:paraId="024041DA" w14:textId="77777777" w:rsidR="00FD44D5" w:rsidRDefault="008B5C17" w:rsidP="00C86209">
      <w:pPr>
        <w:keepNext/>
        <w:bidi/>
        <w:spacing w:before="280" w:after="120"/>
      </w:pPr>
      <w:r>
        <w:rPr>
          <w:rFonts w:ascii="Arial" w:hAnsi="Arial" w:cs="Arial"/>
          <w:b/>
          <w:color w:val="2E86C1"/>
          <w:sz w:val="28"/>
        </w:rPr>
        <w:t xml:space="preserve">4.2 </w:t>
      </w:r>
      <w:r>
        <w:rPr>
          <w:rFonts w:ascii="Arial" w:hAnsi="Arial" w:cs="Arial"/>
          <w:b/>
          <w:color w:val="2E86C1"/>
          <w:sz w:val="28"/>
        </w:rPr>
        <w:t>כללי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האבטחה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הפעילים</w:t>
      </w:r>
    </w:p>
    <w:p w14:paraId="762AF54D" w14:textId="77777777" w:rsidR="00FD44D5" w:rsidRDefault="008B5C17" w:rsidP="00C86209">
      <w:pPr>
        <w:bidi/>
        <w:spacing w:after="100"/>
      </w:pPr>
      <w:r>
        <w:rPr>
          <w:rFonts w:ascii="Arial" w:hAnsi="Arial" w:cs="Arial"/>
        </w:rPr>
        <w:t>הקוד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הבא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פועל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בשרתי</w:t>
      </w:r>
      <w:r>
        <w:rPr>
          <w:rFonts w:ascii="Arial" w:hAnsi="Arial" w:cs="Arial"/>
        </w:rPr>
        <w:t xml:space="preserve"> Google </w:t>
      </w:r>
      <w:r>
        <w:rPr>
          <w:rFonts w:ascii="Arial" w:hAnsi="Arial" w:cs="Arial"/>
        </w:rPr>
        <w:t>ומאמת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כל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בקשת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קריאה</w:t>
      </w:r>
      <w:r>
        <w:rPr>
          <w:rFonts w:ascii="Arial" w:hAnsi="Arial" w:cs="Arial"/>
        </w:rPr>
        <w:t>/</w:t>
      </w:r>
      <w:r>
        <w:rPr>
          <w:rFonts w:ascii="Arial" w:hAnsi="Arial" w:cs="Arial"/>
        </w:rPr>
        <w:t>כתיבה</w:t>
      </w:r>
      <w:r>
        <w:rPr>
          <w:rFonts w:ascii="Arial" w:hAnsi="Arial" w:cs="Arial"/>
        </w:rPr>
        <w:t>:</w:t>
      </w:r>
    </w:p>
    <w:p w14:paraId="69117DA5" w14:textId="77777777" w:rsidR="00FD44D5" w:rsidRDefault="00FD44D5" w:rsidP="00C86209">
      <w:pPr>
        <w:bidi/>
        <w:spacing w:after="80"/>
      </w:pPr>
    </w:p>
    <w:p w14:paraId="5F0E1F65" w14:textId="77777777" w:rsidR="00FD44D5" w:rsidRDefault="008B5C17" w:rsidP="00C86209">
      <w:pPr>
        <w:shd w:val="clear" w:color="auto" w:fill="F4F4F4"/>
        <w:bidi/>
        <w:spacing w:after="160"/>
        <w:ind w:left="432"/>
      </w:pPr>
      <w:r>
        <w:rPr>
          <w:rFonts w:ascii="Courier New" w:hAnsi="Courier New" w:cs="Courier New"/>
          <w:color w:val="1E1E1E"/>
          <w:sz w:val="18"/>
        </w:rPr>
        <w:t>rules_version = '2';</w:t>
      </w:r>
      <w:r>
        <w:rPr>
          <w:rFonts w:ascii="Courier New" w:hAnsi="Courier New" w:cs="Courier New"/>
          <w:color w:val="1E1E1E"/>
          <w:sz w:val="18"/>
        </w:rPr>
        <w:br/>
        <w:t>service cloud.firestore {</w:t>
      </w:r>
      <w:r>
        <w:rPr>
          <w:rFonts w:ascii="Courier New" w:hAnsi="Courier New" w:cs="Courier New"/>
          <w:color w:val="1E1E1E"/>
          <w:sz w:val="18"/>
        </w:rPr>
        <w:br/>
        <w:t xml:space="preserve">  match /databases/{database}/documents {</w:t>
      </w:r>
      <w:r>
        <w:rPr>
          <w:rFonts w:ascii="Courier New" w:hAnsi="Courier New" w:cs="Courier New"/>
          <w:color w:val="1E1E1E"/>
          <w:sz w:val="18"/>
        </w:rPr>
        <w:br/>
      </w:r>
      <w:r>
        <w:rPr>
          <w:rFonts w:ascii="Courier New" w:hAnsi="Courier New" w:cs="Courier New"/>
          <w:color w:val="1E1E1E"/>
          <w:sz w:val="18"/>
        </w:rPr>
        <w:br/>
        <w:t xml:space="preserve">    function isAuth()  { return request.auth != null; }</w:t>
      </w:r>
      <w:r>
        <w:rPr>
          <w:rFonts w:ascii="Courier New" w:hAnsi="Courier New" w:cs="Courier New"/>
          <w:color w:val="1E1E1E"/>
          <w:sz w:val="18"/>
        </w:rPr>
        <w:br/>
        <w:t xml:space="preserve">    function isAdmin() {</w:t>
      </w:r>
      <w:r>
        <w:rPr>
          <w:rFonts w:ascii="Courier New" w:hAnsi="Courier New" w:cs="Courier New"/>
          <w:color w:val="1E1E1E"/>
          <w:sz w:val="18"/>
        </w:rPr>
        <w:br/>
        <w:t xml:space="preserve">      return isAuth() &amp;&amp; get(</w:t>
      </w:r>
      <w:r>
        <w:rPr>
          <w:rFonts w:ascii="Courier New" w:hAnsi="Courier New" w:cs="Courier New"/>
          <w:color w:val="1E1E1E"/>
          <w:sz w:val="18"/>
        </w:rPr>
        <w:br/>
        <w:t xml:space="preserve">        /databases/$(database)/documents/users/$(request.auth.uid)</w:t>
      </w:r>
      <w:r>
        <w:rPr>
          <w:rFonts w:ascii="Courier New" w:hAnsi="Courier New" w:cs="Courier New"/>
          <w:color w:val="1E1E1E"/>
          <w:sz w:val="18"/>
        </w:rPr>
        <w:br/>
        <w:t xml:space="preserve">      ).data.role == 'admin';</w:t>
      </w:r>
      <w:r>
        <w:rPr>
          <w:rFonts w:ascii="Courier New" w:hAnsi="Courier New" w:cs="Courier New"/>
          <w:color w:val="1E1E1E"/>
          <w:sz w:val="18"/>
        </w:rPr>
        <w:br/>
        <w:t xml:space="preserve">    }</w:t>
      </w:r>
      <w:r>
        <w:rPr>
          <w:rFonts w:ascii="Courier New" w:hAnsi="Courier New" w:cs="Courier New"/>
          <w:color w:val="1E1E1E"/>
          <w:sz w:val="18"/>
        </w:rPr>
        <w:br/>
      </w:r>
      <w:r>
        <w:rPr>
          <w:rFonts w:ascii="Courier New" w:hAnsi="Courier New" w:cs="Courier New"/>
          <w:color w:val="1E1E1E"/>
          <w:sz w:val="18"/>
        </w:rPr>
        <w:br/>
        <w:t xml:space="preserve">    match /users/{uid} {</w:t>
      </w:r>
      <w:r>
        <w:rPr>
          <w:rFonts w:ascii="Courier New" w:hAnsi="Courier New" w:cs="Courier New"/>
          <w:color w:val="1E1E1E"/>
          <w:sz w:val="18"/>
        </w:rPr>
        <w:br/>
        <w:t xml:space="preserve">      allow read:   if isAuth();</w:t>
      </w:r>
      <w:r>
        <w:rPr>
          <w:rFonts w:ascii="Courier New" w:hAnsi="Courier New" w:cs="Courier New"/>
          <w:color w:val="1E1E1E"/>
          <w:sz w:val="18"/>
        </w:rPr>
        <w:br/>
        <w:t xml:space="preserve">      allow write:  if isAdmin() || </w:t>
      </w:r>
      <w:r>
        <w:rPr>
          <w:rFonts w:ascii="Courier New" w:hAnsi="Courier New" w:cs="Courier New"/>
          <w:color w:val="1E1E1E"/>
          <w:sz w:val="18"/>
        </w:rPr>
        <w:br/>
        <w:t xml:space="preserve">        (isAuth() &amp;&amp; !exists(</w:t>
      </w:r>
      <w:r>
        <w:rPr>
          <w:rFonts w:ascii="Courier New" w:hAnsi="Courier New" w:cs="Courier New"/>
          <w:color w:val="1E1E1E"/>
          <w:sz w:val="18"/>
        </w:rPr>
        <w:br/>
        <w:t xml:space="preserve">          /databases/$(database)/documents/users/$(request.auth.uid)));</w:t>
      </w:r>
      <w:r>
        <w:rPr>
          <w:rFonts w:ascii="Courier New" w:hAnsi="Courier New" w:cs="Courier New"/>
          <w:color w:val="1E1E1E"/>
          <w:sz w:val="18"/>
        </w:rPr>
        <w:br/>
        <w:t xml:space="preserve">    }</w:t>
      </w:r>
      <w:r>
        <w:rPr>
          <w:rFonts w:ascii="Courier New" w:hAnsi="Courier New" w:cs="Courier New"/>
          <w:color w:val="1E1E1E"/>
          <w:sz w:val="18"/>
        </w:rPr>
        <w:br/>
        <w:t xml:space="preserve">    match /messages/{id}</w:t>
      </w:r>
      <w:r>
        <w:rPr>
          <w:rFonts w:ascii="Courier New" w:hAnsi="Courier New" w:cs="Courier New"/>
          <w:color w:val="1E1E1E"/>
          <w:sz w:val="18"/>
        </w:rPr>
        <w:t xml:space="preserve">  { allow read: if isAuth(); allow write: if isAdmin(); }</w:t>
      </w:r>
      <w:r>
        <w:rPr>
          <w:rFonts w:ascii="Courier New" w:hAnsi="Courier New" w:cs="Courier New"/>
          <w:color w:val="1E1E1E"/>
          <w:sz w:val="18"/>
        </w:rPr>
        <w:br/>
        <w:t xml:space="preserve">    match /documents/{id} { allow read: if isAuth(); allow write: if isAdmin(); }</w:t>
      </w:r>
      <w:r>
        <w:rPr>
          <w:rFonts w:ascii="Courier New" w:hAnsi="Courier New" w:cs="Courier New"/>
          <w:color w:val="1E1E1E"/>
          <w:sz w:val="18"/>
        </w:rPr>
        <w:br/>
        <w:t xml:space="preserve">    match /config/{id}    { allow read: if isAuth(); allow write: if isAdmin(); }</w:t>
      </w:r>
      <w:r>
        <w:rPr>
          <w:rFonts w:ascii="Courier New" w:hAnsi="Courier New" w:cs="Courier New"/>
          <w:color w:val="1E1E1E"/>
          <w:sz w:val="18"/>
        </w:rPr>
        <w:br/>
        <w:t xml:space="preserve">  }</w:t>
      </w:r>
      <w:r>
        <w:rPr>
          <w:rFonts w:ascii="Courier New" w:hAnsi="Courier New" w:cs="Courier New"/>
          <w:color w:val="1E1E1E"/>
          <w:sz w:val="18"/>
        </w:rPr>
        <w:br/>
        <w:t>}</w:t>
      </w:r>
    </w:p>
    <w:p w14:paraId="3BD75A95" w14:textId="77777777" w:rsidR="00FD44D5" w:rsidRDefault="00FD44D5" w:rsidP="00C86209">
      <w:pPr>
        <w:bidi/>
        <w:spacing w:after="160"/>
      </w:pPr>
    </w:p>
    <w:p w14:paraId="4FBAC764" w14:textId="77777777" w:rsidR="00FD44D5" w:rsidRDefault="008B5C17" w:rsidP="00C86209">
      <w:pPr>
        <w:keepNext/>
        <w:pBdr>
          <w:bottom w:val="single" w:sz="6" w:space="1" w:color="1A5276"/>
        </w:pBdr>
        <w:bidi/>
        <w:spacing w:before="360" w:after="160"/>
      </w:pPr>
      <w:r>
        <w:rPr>
          <w:rFonts w:ascii="Arial" w:hAnsi="Arial" w:cs="Arial"/>
          <w:b/>
          <w:color w:val="1A5276"/>
          <w:sz w:val="36"/>
        </w:rPr>
        <w:t xml:space="preserve">5. </w:t>
      </w:r>
      <w:r>
        <w:rPr>
          <w:rFonts w:ascii="Arial" w:hAnsi="Arial" w:cs="Arial"/>
          <w:b/>
          <w:color w:val="1A5276"/>
          <w:sz w:val="36"/>
        </w:rPr>
        <w:t>אחסון</w:t>
      </w:r>
      <w:r>
        <w:rPr>
          <w:rFonts w:ascii="Arial" w:hAnsi="Arial" w:cs="Arial"/>
          <w:b/>
          <w:color w:val="1A5276"/>
          <w:sz w:val="36"/>
        </w:rPr>
        <w:t xml:space="preserve"> </w:t>
      </w:r>
      <w:r>
        <w:rPr>
          <w:rFonts w:ascii="Arial" w:hAnsi="Arial" w:cs="Arial"/>
          <w:b/>
          <w:color w:val="1A5276"/>
          <w:sz w:val="36"/>
        </w:rPr>
        <w:t>נתונים</w:t>
      </w:r>
      <w:r>
        <w:rPr>
          <w:rFonts w:ascii="Arial" w:hAnsi="Arial" w:cs="Arial"/>
          <w:b/>
          <w:color w:val="1A5276"/>
          <w:sz w:val="36"/>
        </w:rPr>
        <w:t xml:space="preserve"> </w:t>
      </w:r>
      <w:r>
        <w:rPr>
          <w:rFonts w:ascii="Arial" w:hAnsi="Arial" w:cs="Arial"/>
          <w:b/>
          <w:color w:val="1A5276"/>
          <w:sz w:val="36"/>
        </w:rPr>
        <w:t>ופרטיות</w:t>
      </w:r>
    </w:p>
    <w:p w14:paraId="4B80292F" w14:textId="77777777" w:rsidR="00FD44D5" w:rsidRDefault="008B5C17" w:rsidP="00C86209">
      <w:pPr>
        <w:keepNext/>
        <w:bidi/>
        <w:spacing w:before="280" w:after="120"/>
      </w:pPr>
      <w:r>
        <w:rPr>
          <w:rFonts w:ascii="Arial" w:hAnsi="Arial" w:cs="Arial"/>
          <w:b/>
          <w:color w:val="2E86C1"/>
          <w:sz w:val="28"/>
        </w:rPr>
        <w:t xml:space="preserve">5.1 </w:t>
      </w:r>
      <w:r>
        <w:rPr>
          <w:rFonts w:ascii="Arial" w:hAnsi="Arial" w:cs="Arial"/>
          <w:b/>
          <w:color w:val="2E86C1"/>
          <w:sz w:val="28"/>
        </w:rPr>
        <w:t>מה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נשמר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ב</w:t>
      </w:r>
      <w:r>
        <w:rPr>
          <w:rFonts w:ascii="Arial" w:hAnsi="Arial" w:cs="Arial"/>
          <w:b/>
          <w:color w:val="2E86C1"/>
          <w:sz w:val="28"/>
        </w:rPr>
        <w:t>-Firestore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382"/>
        <w:gridCol w:w="2648"/>
        <w:gridCol w:w="1990"/>
        <w:gridCol w:w="2222"/>
      </w:tblGrid>
      <w:tr w:rsidR="00FD44D5" w14:paraId="144E34CE" w14:textId="77777777">
        <w:trPr>
          <w:jc w:val="right"/>
        </w:trPr>
        <w:tc>
          <w:tcPr>
            <w:tcW w:w="5000" w:type="dxa"/>
            <w:shd w:val="clear" w:color="auto" w:fill="1A5276"/>
          </w:tcPr>
          <w:p w14:paraId="0EB8D275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סוג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>נתון</w:t>
            </w:r>
          </w:p>
        </w:tc>
        <w:tc>
          <w:tcPr>
            <w:tcW w:w="5000" w:type="dxa"/>
            <w:shd w:val="clear" w:color="auto" w:fill="1A5276"/>
          </w:tcPr>
          <w:p w14:paraId="636E98EF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מיקום</w:t>
            </w:r>
          </w:p>
        </w:tc>
        <w:tc>
          <w:tcPr>
            <w:tcW w:w="4000" w:type="dxa"/>
            <w:shd w:val="clear" w:color="auto" w:fill="1A5276"/>
          </w:tcPr>
          <w:p w14:paraId="24EDFF23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הצפנה</w:t>
            </w:r>
          </w:p>
        </w:tc>
        <w:tc>
          <w:tcPr>
            <w:tcW w:w="4500" w:type="dxa"/>
            <w:shd w:val="clear" w:color="auto" w:fill="1A5276"/>
          </w:tcPr>
          <w:p w14:paraId="5961B449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גיבוי</w:t>
            </w:r>
          </w:p>
        </w:tc>
      </w:tr>
      <w:tr w:rsidR="00FD44D5" w14:paraId="44B0A9F2" w14:textId="77777777">
        <w:trPr>
          <w:jc w:val="right"/>
        </w:trPr>
        <w:tc>
          <w:tcPr>
            <w:tcW w:w="5000" w:type="dxa"/>
            <w:shd w:val="clear" w:color="auto" w:fill="FFFFFF"/>
          </w:tcPr>
          <w:p w14:paraId="174C85F9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פרטי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משתמשים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(</w:t>
            </w:r>
            <w:r>
              <w:rPr>
                <w:rFonts w:ascii="Arial" w:hAnsi="Arial" w:cs="Arial"/>
                <w:color w:val="1E1E1E"/>
                <w:sz w:val="20"/>
              </w:rPr>
              <w:t>מייל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, </w:t>
            </w:r>
            <w:r>
              <w:rPr>
                <w:rFonts w:ascii="Arial" w:hAnsi="Arial" w:cs="Arial"/>
                <w:color w:val="1E1E1E"/>
                <w:sz w:val="20"/>
              </w:rPr>
              <w:t>שם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, </w:t>
            </w:r>
            <w:r>
              <w:rPr>
                <w:rFonts w:ascii="Arial" w:hAnsi="Arial" w:cs="Arial"/>
                <w:color w:val="1E1E1E"/>
                <w:sz w:val="20"/>
              </w:rPr>
              <w:t>רול</w:t>
            </w:r>
            <w:r>
              <w:rPr>
                <w:rFonts w:ascii="Arial" w:hAnsi="Arial" w:cs="Arial"/>
                <w:color w:val="1E1E1E"/>
                <w:sz w:val="20"/>
              </w:rPr>
              <w:t>)</w:t>
            </w:r>
          </w:p>
        </w:tc>
        <w:tc>
          <w:tcPr>
            <w:tcW w:w="5000" w:type="dxa"/>
            <w:shd w:val="clear" w:color="auto" w:fill="FFFFFF"/>
          </w:tcPr>
          <w:p w14:paraId="6DBC71B4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Firestore users/</w:t>
            </w:r>
          </w:p>
        </w:tc>
        <w:tc>
          <w:tcPr>
            <w:tcW w:w="4000" w:type="dxa"/>
            <w:shd w:val="clear" w:color="auto" w:fill="FFFFFF"/>
          </w:tcPr>
          <w:p w14:paraId="7162F4D5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AES-256 (Google)</w:t>
            </w:r>
          </w:p>
        </w:tc>
        <w:tc>
          <w:tcPr>
            <w:tcW w:w="4500" w:type="dxa"/>
            <w:shd w:val="clear" w:color="auto" w:fill="FFFFFF"/>
          </w:tcPr>
          <w:p w14:paraId="7C5785B0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אוטומטי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ע</w:t>
            </w:r>
            <w:r>
              <w:rPr>
                <w:rFonts w:ascii="Arial" w:hAnsi="Arial" w:cs="Arial"/>
                <w:color w:val="1E1E1E"/>
                <w:sz w:val="20"/>
              </w:rPr>
              <w:t>"</w:t>
            </w:r>
            <w:r>
              <w:rPr>
                <w:rFonts w:ascii="Arial" w:hAnsi="Arial" w:cs="Arial"/>
                <w:color w:val="1E1E1E"/>
                <w:sz w:val="20"/>
              </w:rPr>
              <w:t>י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Google</w:t>
            </w:r>
          </w:p>
        </w:tc>
      </w:tr>
      <w:tr w:rsidR="00FD44D5" w14:paraId="21C623B0" w14:textId="77777777">
        <w:trPr>
          <w:jc w:val="right"/>
        </w:trPr>
        <w:tc>
          <w:tcPr>
            <w:tcW w:w="5000" w:type="dxa"/>
            <w:shd w:val="clear" w:color="auto" w:fill="F0F4F8"/>
          </w:tcPr>
          <w:p w14:paraId="4874903D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הודעות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ומסמכים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מותאמים</w:t>
            </w:r>
          </w:p>
        </w:tc>
        <w:tc>
          <w:tcPr>
            <w:tcW w:w="5000" w:type="dxa"/>
            <w:shd w:val="clear" w:color="auto" w:fill="F0F4F8"/>
          </w:tcPr>
          <w:p w14:paraId="3ACE6082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Firestore messages/, documents/</w:t>
            </w:r>
          </w:p>
        </w:tc>
        <w:tc>
          <w:tcPr>
            <w:tcW w:w="4000" w:type="dxa"/>
            <w:shd w:val="clear" w:color="auto" w:fill="F0F4F8"/>
          </w:tcPr>
          <w:p w14:paraId="1A5927BB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AES-256 (Google)</w:t>
            </w:r>
          </w:p>
        </w:tc>
        <w:tc>
          <w:tcPr>
            <w:tcW w:w="4500" w:type="dxa"/>
            <w:shd w:val="clear" w:color="auto" w:fill="F0F4F8"/>
          </w:tcPr>
          <w:p w14:paraId="6955F5DE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אוטומטי</w:t>
            </w:r>
          </w:p>
        </w:tc>
      </w:tr>
      <w:tr w:rsidR="00FD44D5" w14:paraId="1B3B8A7E" w14:textId="77777777">
        <w:trPr>
          <w:jc w:val="right"/>
        </w:trPr>
        <w:tc>
          <w:tcPr>
            <w:tcW w:w="5000" w:type="dxa"/>
            <w:shd w:val="clear" w:color="auto" w:fill="FFFFFF"/>
          </w:tcPr>
          <w:p w14:paraId="4953C8D7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קבצי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PDF </w:t>
            </w:r>
            <w:r>
              <w:rPr>
                <w:rFonts w:ascii="Arial" w:hAnsi="Arial" w:cs="Arial"/>
                <w:color w:val="1E1E1E"/>
                <w:sz w:val="20"/>
              </w:rPr>
              <w:t>מותאמים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(base64)</w:t>
            </w:r>
          </w:p>
        </w:tc>
        <w:tc>
          <w:tcPr>
            <w:tcW w:w="5000" w:type="dxa"/>
            <w:shd w:val="clear" w:color="auto" w:fill="FFFFFF"/>
          </w:tcPr>
          <w:p w14:paraId="2E4CB8E6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Firestore documents/</w:t>
            </w:r>
          </w:p>
        </w:tc>
        <w:tc>
          <w:tcPr>
            <w:tcW w:w="4000" w:type="dxa"/>
            <w:shd w:val="clear" w:color="auto" w:fill="FFFFFF"/>
          </w:tcPr>
          <w:p w14:paraId="505E0C65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AES-256 (Google)</w:t>
            </w:r>
          </w:p>
        </w:tc>
        <w:tc>
          <w:tcPr>
            <w:tcW w:w="4500" w:type="dxa"/>
            <w:shd w:val="clear" w:color="auto" w:fill="FFFFFF"/>
          </w:tcPr>
          <w:p w14:paraId="430E6B6A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אוטומטי</w:t>
            </w:r>
          </w:p>
        </w:tc>
      </w:tr>
      <w:tr w:rsidR="00FD44D5" w14:paraId="67403452" w14:textId="77777777">
        <w:trPr>
          <w:jc w:val="right"/>
        </w:trPr>
        <w:tc>
          <w:tcPr>
            <w:tcW w:w="5000" w:type="dxa"/>
            <w:shd w:val="clear" w:color="auto" w:fill="F0F4F8"/>
          </w:tcPr>
          <w:p w14:paraId="563CB41A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קבצי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PDF </w:t>
            </w:r>
            <w:r>
              <w:rPr>
                <w:rFonts w:ascii="Arial" w:hAnsi="Arial" w:cs="Arial"/>
                <w:color w:val="1E1E1E"/>
                <w:sz w:val="20"/>
              </w:rPr>
              <w:t>ברירת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מחדל</w:t>
            </w:r>
          </w:p>
        </w:tc>
        <w:tc>
          <w:tcPr>
            <w:tcW w:w="5000" w:type="dxa"/>
            <w:shd w:val="clear" w:color="auto" w:fill="F0F4F8"/>
          </w:tcPr>
          <w:p w14:paraId="71D6295A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GitHub (pdf_data.js)</w:t>
            </w:r>
          </w:p>
        </w:tc>
        <w:tc>
          <w:tcPr>
            <w:tcW w:w="4000" w:type="dxa"/>
            <w:shd w:val="clear" w:color="auto" w:fill="F0F4F8"/>
          </w:tcPr>
          <w:p w14:paraId="3FFD4EB7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 xml:space="preserve">HTTPS </w:t>
            </w:r>
            <w:r>
              <w:rPr>
                <w:rFonts w:ascii="Arial" w:hAnsi="Arial" w:cs="Arial"/>
                <w:color w:val="1E1E1E"/>
                <w:sz w:val="20"/>
              </w:rPr>
              <w:t>בהגשה</w:t>
            </w:r>
          </w:p>
        </w:tc>
        <w:tc>
          <w:tcPr>
            <w:tcW w:w="4500" w:type="dxa"/>
            <w:shd w:val="clear" w:color="auto" w:fill="F0F4F8"/>
          </w:tcPr>
          <w:p w14:paraId="73C1A768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Git repository</w:t>
            </w:r>
          </w:p>
        </w:tc>
      </w:tr>
      <w:tr w:rsidR="00FD44D5" w14:paraId="0C9B91BA" w14:textId="77777777">
        <w:trPr>
          <w:jc w:val="right"/>
        </w:trPr>
        <w:tc>
          <w:tcPr>
            <w:tcW w:w="5000" w:type="dxa"/>
            <w:shd w:val="clear" w:color="auto" w:fill="FFFFFF"/>
          </w:tcPr>
          <w:p w14:paraId="25240B3A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סיסמאות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משתמשים</w:t>
            </w:r>
          </w:p>
        </w:tc>
        <w:tc>
          <w:tcPr>
            <w:tcW w:w="5000" w:type="dxa"/>
            <w:shd w:val="clear" w:color="auto" w:fill="FFFFFF"/>
          </w:tcPr>
          <w:p w14:paraId="72CF76F3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Firebase Authentication</w:t>
            </w:r>
          </w:p>
        </w:tc>
        <w:tc>
          <w:tcPr>
            <w:tcW w:w="4000" w:type="dxa"/>
            <w:shd w:val="clear" w:color="auto" w:fill="FFFFFF"/>
          </w:tcPr>
          <w:p w14:paraId="1C13420A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bcrypt hash</w:t>
            </w:r>
          </w:p>
        </w:tc>
        <w:tc>
          <w:tcPr>
            <w:tcW w:w="4500" w:type="dxa"/>
            <w:shd w:val="clear" w:color="auto" w:fill="FFFFFF"/>
          </w:tcPr>
          <w:p w14:paraId="29D9338E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Google (</w:t>
            </w:r>
            <w:r>
              <w:rPr>
                <w:rFonts w:ascii="Arial" w:hAnsi="Arial" w:cs="Arial"/>
                <w:color w:val="1E1E1E"/>
                <w:sz w:val="20"/>
              </w:rPr>
              <w:t>לא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גלוי</w:t>
            </w:r>
            <w:r>
              <w:rPr>
                <w:rFonts w:ascii="Arial" w:hAnsi="Arial" w:cs="Arial"/>
                <w:color w:val="1E1E1E"/>
                <w:sz w:val="20"/>
              </w:rPr>
              <w:t>)</w:t>
            </w:r>
          </w:p>
        </w:tc>
      </w:tr>
      <w:tr w:rsidR="00FD44D5" w14:paraId="4F369D22" w14:textId="77777777">
        <w:trPr>
          <w:jc w:val="right"/>
        </w:trPr>
        <w:tc>
          <w:tcPr>
            <w:tcW w:w="5000" w:type="dxa"/>
            <w:shd w:val="clear" w:color="auto" w:fill="F0F4F8"/>
          </w:tcPr>
          <w:p w14:paraId="47323675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לוג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כניסות</w:t>
            </w:r>
          </w:p>
        </w:tc>
        <w:tc>
          <w:tcPr>
            <w:tcW w:w="5000" w:type="dxa"/>
            <w:shd w:val="clear" w:color="auto" w:fill="F0F4F8"/>
          </w:tcPr>
          <w:p w14:paraId="6C5FEE95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Firebase Authentication</w:t>
            </w:r>
          </w:p>
        </w:tc>
        <w:tc>
          <w:tcPr>
            <w:tcW w:w="4000" w:type="dxa"/>
            <w:shd w:val="clear" w:color="auto" w:fill="F0F4F8"/>
          </w:tcPr>
          <w:p w14:paraId="3750C04B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AES-256</w:t>
            </w:r>
          </w:p>
        </w:tc>
        <w:tc>
          <w:tcPr>
            <w:tcW w:w="4500" w:type="dxa"/>
            <w:shd w:val="clear" w:color="auto" w:fill="F0F4F8"/>
          </w:tcPr>
          <w:p w14:paraId="2FEDC1F5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אוטומטי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90 </w:t>
            </w:r>
            <w:r>
              <w:rPr>
                <w:rFonts w:ascii="Arial" w:hAnsi="Arial" w:cs="Arial"/>
                <w:color w:val="1E1E1E"/>
                <w:sz w:val="20"/>
              </w:rPr>
              <w:t>יום</w:t>
            </w:r>
          </w:p>
        </w:tc>
      </w:tr>
    </w:tbl>
    <w:p w14:paraId="7D3705FA" w14:textId="77777777" w:rsidR="00FD44D5" w:rsidRDefault="00FD44D5" w:rsidP="00C86209">
      <w:pPr>
        <w:bidi/>
        <w:spacing w:after="240"/>
      </w:pPr>
    </w:p>
    <w:p w14:paraId="42ED45DA" w14:textId="77777777" w:rsidR="00FD44D5" w:rsidRDefault="008B5C17" w:rsidP="00C86209">
      <w:pPr>
        <w:keepNext/>
        <w:bidi/>
        <w:spacing w:before="280" w:after="120"/>
      </w:pPr>
      <w:r>
        <w:rPr>
          <w:rFonts w:ascii="Arial" w:hAnsi="Arial" w:cs="Arial"/>
          <w:b/>
          <w:color w:val="2E86C1"/>
          <w:sz w:val="28"/>
        </w:rPr>
        <w:t xml:space="preserve">5.2 </w:t>
      </w:r>
      <w:r>
        <w:rPr>
          <w:rFonts w:ascii="Arial" w:hAnsi="Arial" w:cs="Arial"/>
          <w:b/>
          <w:color w:val="2E86C1"/>
          <w:sz w:val="28"/>
        </w:rPr>
        <w:t>מה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לא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נשמר</w:t>
      </w:r>
    </w:p>
    <w:p w14:paraId="239D83C1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אין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לוקלסטורג׳</w:t>
      </w:r>
      <w:r>
        <w:rPr>
          <w:rFonts w:ascii="Arial" w:hAnsi="Arial" w:cs="Arial"/>
        </w:rPr>
        <w:t xml:space="preserve"> (localStorage) </w:t>
      </w:r>
      <w:r>
        <w:rPr>
          <w:rFonts w:ascii="Arial" w:hAnsi="Arial" w:cs="Arial"/>
        </w:rPr>
        <w:t>עם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נתונים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רגישים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</w:rPr>
        <w:t>עברנו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</w:t>
      </w:r>
      <w:r>
        <w:rPr>
          <w:rFonts w:ascii="Arial" w:hAnsi="Arial" w:cs="Arial"/>
        </w:rPr>
        <w:t>-Firestore</w:t>
      </w:r>
    </w:p>
    <w:p w14:paraId="6CD4487F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אין</w:t>
      </w:r>
      <w:r>
        <w:rPr>
          <w:rFonts w:ascii="Arial" w:hAnsi="Arial" w:cs="Arial"/>
        </w:rPr>
        <w:t xml:space="preserve"> cookies — Firebase </w:t>
      </w:r>
      <w:r>
        <w:rPr>
          <w:rFonts w:ascii="Arial" w:hAnsi="Arial" w:cs="Arial"/>
        </w:rPr>
        <w:t>משתמש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</w:t>
      </w:r>
      <w:r>
        <w:rPr>
          <w:rFonts w:ascii="Arial" w:hAnsi="Arial" w:cs="Arial"/>
        </w:rPr>
        <w:t xml:space="preserve">-IndexedDB </w:t>
      </w:r>
      <w:r>
        <w:rPr>
          <w:rFonts w:ascii="Arial" w:hAnsi="Arial" w:cs="Arial"/>
        </w:rPr>
        <w:t>מוצפן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בדפדפן</w:t>
      </w:r>
    </w:p>
    <w:p w14:paraId="26EE119F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אין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סיסמאות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בטקסט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גלוי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בשום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מקום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בקוד</w:t>
      </w:r>
    </w:p>
    <w:p w14:paraId="1626C061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אין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מידע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רפואי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אישי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מטופלים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</w:rPr>
        <w:t>הפורטל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הוא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לשימוש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מתנדבים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בלבד</w:t>
      </w:r>
    </w:p>
    <w:p w14:paraId="67AF04E1" w14:textId="77777777" w:rsidR="00FD44D5" w:rsidRDefault="00FD44D5" w:rsidP="00C86209">
      <w:pPr>
        <w:bidi/>
        <w:spacing w:after="160"/>
      </w:pPr>
    </w:p>
    <w:p w14:paraId="405B1C0E" w14:textId="77777777" w:rsidR="00FD44D5" w:rsidRDefault="008B5C17" w:rsidP="00C86209">
      <w:pPr>
        <w:keepNext/>
        <w:bidi/>
        <w:spacing w:before="280" w:after="120"/>
      </w:pPr>
      <w:r>
        <w:rPr>
          <w:rFonts w:ascii="Arial" w:hAnsi="Arial" w:cs="Arial"/>
          <w:b/>
          <w:color w:val="2E86C1"/>
          <w:sz w:val="28"/>
        </w:rPr>
        <w:lastRenderedPageBreak/>
        <w:t xml:space="preserve">5.3 </w:t>
      </w:r>
      <w:r>
        <w:rPr>
          <w:rFonts w:ascii="Arial" w:hAnsi="Arial" w:cs="Arial"/>
          <w:b/>
          <w:color w:val="2E86C1"/>
          <w:sz w:val="28"/>
        </w:rPr>
        <w:t>מיקום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גיאוגרפי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של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הנתונים</w:t>
      </w:r>
    </w:p>
    <w:p w14:paraId="025029A5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 xml:space="preserve">Firebase/Firestore: </w:t>
      </w:r>
      <w:r>
        <w:rPr>
          <w:rFonts w:ascii="Arial" w:hAnsi="Arial" w:cs="Arial"/>
        </w:rPr>
        <w:t>ברירת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מחדל</w:t>
      </w:r>
      <w:r>
        <w:rPr>
          <w:rFonts w:ascii="Arial" w:hAnsi="Arial" w:cs="Arial"/>
        </w:rPr>
        <w:t xml:space="preserve"> — US (</w:t>
      </w:r>
      <w:r>
        <w:rPr>
          <w:rFonts w:ascii="Arial" w:hAnsi="Arial" w:cs="Arial"/>
        </w:rPr>
        <w:t>אמריקה</w:t>
      </w:r>
      <w:r>
        <w:rPr>
          <w:rFonts w:ascii="Arial" w:hAnsi="Arial" w:cs="Arial"/>
        </w:rPr>
        <w:t xml:space="preserve">) — </w:t>
      </w:r>
      <w:r>
        <w:rPr>
          <w:rFonts w:ascii="Arial" w:hAnsi="Arial" w:cs="Arial"/>
        </w:rPr>
        <w:t>תואם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לפורטל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ערן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ארהב</w:t>
      </w:r>
    </w:p>
    <w:p w14:paraId="585A4946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 xml:space="preserve">GitHub Pages: CDN </w:t>
      </w:r>
      <w:r>
        <w:rPr>
          <w:rFonts w:ascii="Arial" w:hAnsi="Arial" w:cs="Arial"/>
        </w:rPr>
        <w:t>גלובלי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של</w:t>
      </w:r>
      <w:r>
        <w:rPr>
          <w:rFonts w:ascii="Arial" w:hAnsi="Arial" w:cs="Arial"/>
        </w:rPr>
        <w:t xml:space="preserve"> Microsoft</w:t>
      </w:r>
    </w:p>
    <w:p w14:paraId="1AB9F453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ניתן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לשנות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אזור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</w:t>
      </w:r>
      <w:r>
        <w:rPr>
          <w:rFonts w:ascii="Arial" w:hAnsi="Arial" w:cs="Arial"/>
        </w:rPr>
        <w:t xml:space="preserve">-Firebase Console </w:t>
      </w:r>
      <w:r>
        <w:rPr>
          <w:rFonts w:ascii="Arial" w:hAnsi="Arial" w:cs="Arial"/>
        </w:rPr>
        <w:t>אם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נדרש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ציות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</w:t>
      </w:r>
      <w:r>
        <w:rPr>
          <w:rFonts w:ascii="Arial" w:hAnsi="Arial" w:cs="Arial"/>
        </w:rPr>
        <w:t>-GDPR / CCPA</w:t>
      </w:r>
    </w:p>
    <w:p w14:paraId="6ADEE23A" w14:textId="77777777" w:rsidR="00FD44D5" w:rsidRDefault="00FD44D5" w:rsidP="00C86209">
      <w:pPr>
        <w:bidi/>
        <w:spacing w:after="160"/>
      </w:pPr>
    </w:p>
    <w:p w14:paraId="0399AF41" w14:textId="77777777" w:rsidR="00FD44D5" w:rsidRDefault="008B5C17" w:rsidP="00C86209">
      <w:pPr>
        <w:keepNext/>
        <w:pBdr>
          <w:bottom w:val="single" w:sz="6" w:space="1" w:color="1A5276"/>
        </w:pBdr>
        <w:bidi/>
        <w:spacing w:before="360" w:after="160"/>
      </w:pPr>
      <w:r>
        <w:rPr>
          <w:rFonts w:ascii="Arial" w:hAnsi="Arial" w:cs="Arial"/>
          <w:b/>
          <w:color w:val="1A5276"/>
          <w:sz w:val="36"/>
        </w:rPr>
        <w:t xml:space="preserve">6. </w:t>
      </w:r>
      <w:r>
        <w:rPr>
          <w:rFonts w:ascii="Arial" w:hAnsi="Arial" w:cs="Arial"/>
          <w:b/>
          <w:color w:val="1A5276"/>
          <w:sz w:val="36"/>
        </w:rPr>
        <w:t>אבטחת</w:t>
      </w:r>
      <w:r>
        <w:rPr>
          <w:rFonts w:ascii="Arial" w:hAnsi="Arial" w:cs="Arial"/>
          <w:b/>
          <w:color w:val="1A5276"/>
          <w:sz w:val="36"/>
        </w:rPr>
        <w:t xml:space="preserve"> </w:t>
      </w:r>
      <w:r>
        <w:rPr>
          <w:rFonts w:ascii="Arial" w:hAnsi="Arial" w:cs="Arial"/>
          <w:b/>
          <w:color w:val="1A5276"/>
          <w:sz w:val="36"/>
        </w:rPr>
        <w:t>תקשורת</w:t>
      </w:r>
    </w:p>
    <w:p w14:paraId="39E4FE8C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כל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התקשורת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מוצפנת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</w:t>
      </w:r>
      <w:r>
        <w:rPr>
          <w:rFonts w:ascii="Arial" w:hAnsi="Arial" w:cs="Arial"/>
        </w:rPr>
        <w:t xml:space="preserve">-HTTPS/TLS — </w:t>
      </w:r>
      <w:r>
        <w:rPr>
          <w:rFonts w:ascii="Arial" w:hAnsi="Arial" w:cs="Arial"/>
        </w:rPr>
        <w:t>אין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תמיכה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</w:t>
      </w:r>
      <w:r>
        <w:rPr>
          <w:rFonts w:ascii="Arial" w:hAnsi="Arial" w:cs="Arial"/>
        </w:rPr>
        <w:t>-HTTP</w:t>
      </w:r>
    </w:p>
    <w:p w14:paraId="2106019A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 xml:space="preserve">GitHub Pages </w:t>
      </w:r>
      <w:r>
        <w:rPr>
          <w:rFonts w:ascii="Arial" w:hAnsi="Arial" w:cs="Arial"/>
        </w:rPr>
        <w:t>אוכף</w:t>
      </w:r>
      <w:r>
        <w:rPr>
          <w:rFonts w:ascii="Arial" w:hAnsi="Arial" w:cs="Arial"/>
        </w:rPr>
        <w:t xml:space="preserve"> HTTPS </w:t>
      </w:r>
      <w:r>
        <w:rPr>
          <w:rFonts w:ascii="Arial" w:hAnsi="Arial" w:cs="Arial"/>
        </w:rPr>
        <w:t>ומפנה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אוטומטית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</w:t>
      </w:r>
      <w:r>
        <w:rPr>
          <w:rFonts w:ascii="Arial" w:hAnsi="Arial" w:cs="Arial"/>
        </w:rPr>
        <w:t>-HTTP</w:t>
      </w:r>
    </w:p>
    <w:p w14:paraId="7E782205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 xml:space="preserve">Firebase SDK </w:t>
      </w:r>
      <w:r>
        <w:rPr>
          <w:rFonts w:ascii="Arial" w:hAnsi="Arial" w:cs="Arial"/>
        </w:rPr>
        <w:t>מתקשר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ורק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עם</w:t>
      </w:r>
      <w:r>
        <w:rPr>
          <w:rFonts w:ascii="Arial" w:hAnsi="Arial" w:cs="Arial"/>
        </w:rPr>
        <w:t xml:space="preserve"> endpoints </w:t>
      </w:r>
      <w:r>
        <w:rPr>
          <w:rFonts w:ascii="Arial" w:hAnsi="Arial" w:cs="Arial"/>
        </w:rPr>
        <w:t>של</w:t>
      </w:r>
      <w:r>
        <w:rPr>
          <w:rFonts w:ascii="Arial" w:hAnsi="Arial" w:cs="Arial"/>
        </w:rPr>
        <w:t xml:space="preserve"> Google Cloud </w:t>
      </w:r>
      <w:r>
        <w:rPr>
          <w:rFonts w:ascii="Arial" w:hAnsi="Arial" w:cs="Arial"/>
        </w:rPr>
        <w:t>בהצפנת</w:t>
      </w:r>
      <w:r>
        <w:rPr>
          <w:rFonts w:ascii="Arial" w:hAnsi="Arial" w:cs="Arial"/>
        </w:rPr>
        <w:t xml:space="preserve"> TLS 1.2/1.3</w:t>
      </w:r>
    </w:p>
    <w:p w14:paraId="61BE190B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אין</w:t>
      </w:r>
      <w:r>
        <w:rPr>
          <w:rFonts w:ascii="Arial" w:hAnsi="Arial" w:cs="Arial"/>
        </w:rPr>
        <w:t xml:space="preserve"> WebSocket — </w:t>
      </w:r>
      <w:r>
        <w:rPr>
          <w:rFonts w:ascii="Arial" w:hAnsi="Arial" w:cs="Arial"/>
        </w:rPr>
        <w:t>כל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בקשה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היא</w:t>
      </w:r>
      <w:r>
        <w:rPr>
          <w:rFonts w:ascii="Arial" w:hAnsi="Arial" w:cs="Arial"/>
        </w:rPr>
        <w:t xml:space="preserve"> REST/HTTP </w:t>
      </w:r>
      <w:r>
        <w:rPr>
          <w:rFonts w:ascii="Arial" w:hAnsi="Arial" w:cs="Arial"/>
        </w:rPr>
        <w:t>סטנדרטית</w:t>
      </w:r>
    </w:p>
    <w:p w14:paraId="54D3A552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 xml:space="preserve">Content Security Policy (CSP) — </w:t>
      </w:r>
      <w:r>
        <w:rPr>
          <w:rFonts w:ascii="Arial" w:hAnsi="Arial" w:cs="Arial"/>
        </w:rPr>
        <w:t>ניתן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להוסיף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כ</w:t>
      </w:r>
      <w:r>
        <w:rPr>
          <w:rFonts w:ascii="Arial" w:hAnsi="Arial" w:cs="Arial"/>
        </w:rPr>
        <w:t xml:space="preserve">-meta tag </w:t>
      </w:r>
      <w:r>
        <w:rPr>
          <w:rFonts w:ascii="Arial" w:hAnsi="Arial" w:cs="Arial"/>
        </w:rPr>
        <w:t>ב</w:t>
      </w:r>
      <w:r>
        <w:rPr>
          <w:rFonts w:ascii="Arial" w:hAnsi="Arial" w:cs="Arial"/>
        </w:rPr>
        <w:t xml:space="preserve">-index.html </w:t>
      </w:r>
      <w:r>
        <w:rPr>
          <w:rFonts w:ascii="Arial" w:hAnsi="Arial" w:cs="Arial"/>
        </w:rPr>
        <w:t>לחיזוק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נוסף</w:t>
      </w:r>
    </w:p>
    <w:p w14:paraId="567A0AF6" w14:textId="77777777" w:rsidR="00FD44D5" w:rsidRDefault="008B5C17" w:rsidP="00C86209">
      <w:pPr>
        <w:pStyle w:val="ListBullet"/>
        <w:bidi/>
        <w:spacing w:after="60"/>
      </w:pPr>
      <w:r>
        <w:rPr>
          <w:rFonts w:ascii="Arial" w:hAnsi="Arial" w:cs="Arial"/>
        </w:rPr>
        <w:t>אין</w:t>
      </w:r>
      <w:r>
        <w:rPr>
          <w:rFonts w:ascii="Arial" w:hAnsi="Arial" w:cs="Arial"/>
        </w:rPr>
        <w:t xml:space="preserve"> CORS issues — </w:t>
      </w:r>
      <w:r>
        <w:rPr>
          <w:rFonts w:ascii="Arial" w:hAnsi="Arial" w:cs="Arial"/>
        </w:rPr>
        <w:t>הבקשות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</w:t>
      </w:r>
      <w:r>
        <w:rPr>
          <w:rFonts w:ascii="Arial" w:hAnsi="Arial" w:cs="Arial"/>
        </w:rPr>
        <w:t xml:space="preserve">-Firebase </w:t>
      </w:r>
      <w:r>
        <w:rPr>
          <w:rFonts w:ascii="Arial" w:hAnsi="Arial" w:cs="Arial"/>
        </w:rPr>
        <w:t>ממקור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מאושר</w:t>
      </w:r>
      <w:r>
        <w:rPr>
          <w:rFonts w:ascii="Arial" w:hAnsi="Arial" w:cs="Arial"/>
        </w:rPr>
        <w:t xml:space="preserve"> (authDomain </w:t>
      </w:r>
      <w:r>
        <w:rPr>
          <w:rFonts w:ascii="Arial" w:hAnsi="Arial" w:cs="Arial"/>
        </w:rPr>
        <w:t>מוגדר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בקונפיג</w:t>
      </w:r>
      <w:r>
        <w:rPr>
          <w:rFonts w:ascii="Arial" w:hAnsi="Arial" w:cs="Arial"/>
        </w:rPr>
        <w:t>)</w:t>
      </w:r>
    </w:p>
    <w:p w14:paraId="230366D8" w14:textId="77777777" w:rsidR="00FD44D5" w:rsidRDefault="00FD44D5" w:rsidP="00C86209">
      <w:pPr>
        <w:bidi/>
        <w:spacing w:after="160"/>
      </w:pPr>
    </w:p>
    <w:p w14:paraId="548D4063" w14:textId="77777777" w:rsidR="00FD44D5" w:rsidRDefault="008B5C17" w:rsidP="00C86209">
      <w:pPr>
        <w:keepNext/>
        <w:pBdr>
          <w:bottom w:val="single" w:sz="6" w:space="1" w:color="1A5276"/>
        </w:pBdr>
        <w:bidi/>
        <w:spacing w:before="360" w:after="160"/>
      </w:pPr>
      <w:r>
        <w:rPr>
          <w:rFonts w:ascii="Arial" w:hAnsi="Arial" w:cs="Arial"/>
          <w:b/>
          <w:color w:val="1A5276"/>
          <w:sz w:val="36"/>
        </w:rPr>
        <w:t xml:space="preserve">7. </w:t>
      </w:r>
      <w:r>
        <w:rPr>
          <w:rFonts w:ascii="Arial" w:hAnsi="Arial" w:cs="Arial"/>
          <w:b/>
          <w:color w:val="1A5276"/>
          <w:sz w:val="36"/>
        </w:rPr>
        <w:t>מגבלות</w:t>
      </w:r>
      <w:r>
        <w:rPr>
          <w:rFonts w:ascii="Arial" w:hAnsi="Arial" w:cs="Arial"/>
          <w:b/>
          <w:color w:val="1A5276"/>
          <w:sz w:val="36"/>
        </w:rPr>
        <w:t xml:space="preserve"> </w:t>
      </w:r>
      <w:r>
        <w:rPr>
          <w:rFonts w:ascii="Arial" w:hAnsi="Arial" w:cs="Arial"/>
          <w:b/>
          <w:color w:val="1A5276"/>
          <w:sz w:val="36"/>
        </w:rPr>
        <w:t>ידועות</w:t>
      </w:r>
      <w:r>
        <w:rPr>
          <w:rFonts w:ascii="Arial" w:hAnsi="Arial" w:cs="Arial"/>
          <w:b/>
          <w:color w:val="1A5276"/>
          <w:sz w:val="36"/>
        </w:rPr>
        <w:t xml:space="preserve"> </w:t>
      </w:r>
      <w:r>
        <w:rPr>
          <w:rFonts w:ascii="Arial" w:hAnsi="Arial" w:cs="Arial"/>
          <w:b/>
          <w:color w:val="1A5276"/>
          <w:sz w:val="36"/>
        </w:rPr>
        <w:t>והמלצות</w:t>
      </w:r>
    </w:p>
    <w:p w14:paraId="49EC0096" w14:textId="77777777" w:rsidR="00FD44D5" w:rsidRDefault="008B5C17" w:rsidP="00C86209">
      <w:pPr>
        <w:keepNext/>
        <w:bidi/>
        <w:spacing w:before="280" w:after="120"/>
      </w:pPr>
      <w:r>
        <w:rPr>
          <w:rFonts w:ascii="Arial" w:hAnsi="Arial" w:cs="Arial"/>
          <w:b/>
          <w:color w:val="2E86C1"/>
          <w:sz w:val="28"/>
        </w:rPr>
        <w:t xml:space="preserve">7.1 </w:t>
      </w:r>
      <w:r>
        <w:rPr>
          <w:rFonts w:ascii="Arial" w:hAnsi="Arial" w:cs="Arial"/>
          <w:b/>
          <w:color w:val="2E86C1"/>
          <w:sz w:val="28"/>
        </w:rPr>
        <w:t>מגבלות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נוכחיות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601"/>
        <w:gridCol w:w="2535"/>
        <w:gridCol w:w="1611"/>
        <w:gridCol w:w="2495"/>
      </w:tblGrid>
      <w:tr w:rsidR="00FD44D5" w14:paraId="24AC1386" w14:textId="77777777">
        <w:trPr>
          <w:jc w:val="right"/>
        </w:trPr>
        <w:tc>
          <w:tcPr>
            <w:tcW w:w="5000" w:type="dxa"/>
            <w:shd w:val="clear" w:color="auto" w:fill="1A5276"/>
          </w:tcPr>
          <w:p w14:paraId="7DDF6689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מגבלה</w:t>
            </w:r>
          </w:p>
        </w:tc>
        <w:tc>
          <w:tcPr>
            <w:tcW w:w="5500" w:type="dxa"/>
            <w:shd w:val="clear" w:color="auto" w:fill="1A5276"/>
          </w:tcPr>
          <w:p w14:paraId="7E6D931F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השפעה</w:t>
            </w:r>
          </w:p>
        </w:tc>
        <w:tc>
          <w:tcPr>
            <w:tcW w:w="3000" w:type="dxa"/>
            <w:shd w:val="clear" w:color="auto" w:fill="1A5276"/>
          </w:tcPr>
          <w:p w14:paraId="4CB2081E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סיכון</w:t>
            </w:r>
          </w:p>
        </w:tc>
        <w:tc>
          <w:tcPr>
            <w:tcW w:w="5000" w:type="dxa"/>
            <w:shd w:val="clear" w:color="auto" w:fill="1A5276"/>
          </w:tcPr>
          <w:p w14:paraId="64EE4A7A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פתרון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>מומלץ</w:t>
            </w:r>
          </w:p>
        </w:tc>
      </w:tr>
      <w:tr w:rsidR="00FD44D5" w14:paraId="36F852B7" w14:textId="77777777">
        <w:trPr>
          <w:jc w:val="right"/>
        </w:trPr>
        <w:tc>
          <w:tcPr>
            <w:tcW w:w="5000" w:type="dxa"/>
            <w:shd w:val="clear" w:color="auto" w:fill="FFFFFF"/>
          </w:tcPr>
          <w:p w14:paraId="7875B00D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איפוס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סיסמה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דרך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הממשק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משתמש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</w:t>
            </w:r>
            <w:r>
              <w:rPr>
                <w:rFonts w:ascii="Arial" w:hAnsi="Arial" w:cs="Arial"/>
                <w:color w:val="1E1E1E"/>
                <w:sz w:val="20"/>
              </w:rPr>
              <w:t>-tempPassword field</w:t>
            </w:r>
          </w:p>
        </w:tc>
        <w:tc>
          <w:tcPr>
            <w:tcW w:w="5500" w:type="dxa"/>
            <w:shd w:val="clear" w:color="auto" w:fill="FFFFFF"/>
          </w:tcPr>
          <w:p w14:paraId="55EFE1A6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המנהל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רואה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את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הסיסמה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הזמנית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</w:t>
            </w:r>
            <w:r>
              <w:rPr>
                <w:rFonts w:ascii="Arial" w:hAnsi="Arial" w:cs="Arial"/>
                <w:color w:val="1E1E1E"/>
                <w:sz w:val="20"/>
              </w:rPr>
              <w:t>-Firestore</w:t>
            </w:r>
          </w:p>
        </w:tc>
        <w:tc>
          <w:tcPr>
            <w:tcW w:w="3000" w:type="dxa"/>
            <w:shd w:val="clear" w:color="auto" w:fill="FFFFFF"/>
          </w:tcPr>
          <w:p w14:paraId="6EB0921E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נמוך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— </w:t>
            </w:r>
            <w:r>
              <w:rPr>
                <w:rFonts w:ascii="Arial" w:hAnsi="Arial" w:cs="Arial"/>
                <w:color w:val="1E1E1E"/>
                <w:sz w:val="20"/>
              </w:rPr>
              <w:t>גישה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מוגבלת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למנהלים</w:t>
            </w:r>
          </w:p>
        </w:tc>
        <w:tc>
          <w:tcPr>
            <w:tcW w:w="5000" w:type="dxa"/>
            <w:shd w:val="clear" w:color="auto" w:fill="FFFFFF"/>
          </w:tcPr>
          <w:p w14:paraId="06E2698F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שימוש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</w:t>
            </w:r>
            <w:r>
              <w:rPr>
                <w:rFonts w:ascii="Arial" w:hAnsi="Arial" w:cs="Arial"/>
                <w:color w:val="1E1E1E"/>
                <w:sz w:val="20"/>
              </w:rPr>
              <w:t>-Firebase Admin SDK + Cloud Functions</w:t>
            </w:r>
          </w:p>
        </w:tc>
      </w:tr>
      <w:tr w:rsidR="00FD44D5" w14:paraId="6FCC7A76" w14:textId="77777777">
        <w:trPr>
          <w:jc w:val="right"/>
        </w:trPr>
        <w:tc>
          <w:tcPr>
            <w:tcW w:w="5000" w:type="dxa"/>
            <w:shd w:val="clear" w:color="auto" w:fill="F0F4F8"/>
          </w:tcPr>
          <w:p w14:paraId="6F8A000F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השהיה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אינה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מנתקת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סשן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פעיל</w:t>
            </w:r>
          </w:p>
        </w:tc>
        <w:tc>
          <w:tcPr>
            <w:tcW w:w="5500" w:type="dxa"/>
            <w:shd w:val="clear" w:color="auto" w:fill="F0F4F8"/>
          </w:tcPr>
          <w:p w14:paraId="1C312787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משתמש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מושהה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יכול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להמשיך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להשתמש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עד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פקיעת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הטוקן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(~1 </w:t>
            </w:r>
            <w:r>
              <w:rPr>
                <w:rFonts w:ascii="Arial" w:hAnsi="Arial" w:cs="Arial"/>
                <w:color w:val="1E1E1E"/>
                <w:sz w:val="20"/>
              </w:rPr>
              <w:t>שעה</w:t>
            </w:r>
            <w:r>
              <w:rPr>
                <w:rFonts w:ascii="Arial" w:hAnsi="Arial" w:cs="Arial"/>
                <w:color w:val="1E1E1E"/>
                <w:sz w:val="20"/>
              </w:rPr>
              <w:t>)</w:t>
            </w:r>
          </w:p>
        </w:tc>
        <w:tc>
          <w:tcPr>
            <w:tcW w:w="3000" w:type="dxa"/>
            <w:shd w:val="clear" w:color="auto" w:fill="F0F4F8"/>
          </w:tcPr>
          <w:p w14:paraId="24C6250F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נמוך</w:t>
            </w:r>
          </w:p>
        </w:tc>
        <w:tc>
          <w:tcPr>
            <w:tcW w:w="5000" w:type="dxa"/>
            <w:shd w:val="clear" w:color="auto" w:fill="F0F4F8"/>
          </w:tcPr>
          <w:p w14:paraId="60888112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 xml:space="preserve">Revoke Refresh Tokens </w:t>
            </w:r>
            <w:r>
              <w:rPr>
                <w:rFonts w:ascii="Arial" w:hAnsi="Arial" w:cs="Arial"/>
                <w:color w:val="1E1E1E"/>
                <w:sz w:val="20"/>
              </w:rPr>
              <w:t>דרך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Firebase Console</w:t>
            </w:r>
          </w:p>
        </w:tc>
      </w:tr>
      <w:tr w:rsidR="00FD44D5" w14:paraId="3D96F6E1" w14:textId="77777777">
        <w:trPr>
          <w:jc w:val="right"/>
        </w:trPr>
        <w:tc>
          <w:tcPr>
            <w:tcW w:w="5000" w:type="dxa"/>
            <w:shd w:val="clear" w:color="auto" w:fill="FFFFFF"/>
          </w:tcPr>
          <w:p w14:paraId="1282E26D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-API Key </w:t>
            </w:r>
            <w:r>
              <w:rPr>
                <w:rFonts w:ascii="Arial" w:hAnsi="Arial" w:cs="Arial"/>
                <w:color w:val="1E1E1E"/>
                <w:sz w:val="20"/>
              </w:rPr>
              <w:t>גלוי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בקוד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הצד</w:t>
            </w:r>
            <w:r>
              <w:rPr>
                <w:rFonts w:ascii="Arial" w:hAnsi="Arial" w:cs="Arial"/>
                <w:color w:val="1E1E1E"/>
                <w:sz w:val="20"/>
              </w:rPr>
              <w:t>-</w:t>
            </w:r>
            <w:r>
              <w:rPr>
                <w:rFonts w:ascii="Arial" w:hAnsi="Arial" w:cs="Arial"/>
                <w:color w:val="1E1E1E"/>
                <w:sz w:val="20"/>
              </w:rPr>
              <w:t>לקוח</w:t>
            </w:r>
          </w:p>
        </w:tc>
        <w:tc>
          <w:tcPr>
            <w:tcW w:w="5500" w:type="dxa"/>
            <w:shd w:val="clear" w:color="auto" w:fill="FFFFFF"/>
          </w:tcPr>
          <w:p w14:paraId="42353641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 xml:space="preserve">Firebase API Key </w:t>
            </w:r>
            <w:r>
              <w:rPr>
                <w:rFonts w:ascii="Arial" w:hAnsi="Arial" w:cs="Arial"/>
                <w:color w:val="1E1E1E"/>
                <w:sz w:val="20"/>
              </w:rPr>
              <w:t>אינו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סוד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— Firebase Rules </w:t>
            </w:r>
            <w:r>
              <w:rPr>
                <w:rFonts w:ascii="Arial" w:hAnsi="Arial" w:cs="Arial"/>
                <w:color w:val="1E1E1E"/>
                <w:sz w:val="20"/>
              </w:rPr>
              <w:t>הם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קו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ההגנה</w:t>
            </w:r>
          </w:p>
        </w:tc>
        <w:tc>
          <w:tcPr>
            <w:tcW w:w="3000" w:type="dxa"/>
            <w:shd w:val="clear" w:color="auto" w:fill="FFFFFF"/>
          </w:tcPr>
          <w:p w14:paraId="0E6F4078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נמוך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(</w:t>
            </w:r>
            <w:r>
              <w:rPr>
                <w:rFonts w:ascii="Arial" w:hAnsi="Arial" w:cs="Arial"/>
                <w:color w:val="1E1E1E"/>
                <w:sz w:val="20"/>
              </w:rPr>
              <w:t>כך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Firebase </w:t>
            </w:r>
            <w:r>
              <w:rPr>
                <w:rFonts w:ascii="Arial" w:hAnsi="Arial" w:cs="Arial"/>
                <w:color w:val="1E1E1E"/>
                <w:sz w:val="20"/>
              </w:rPr>
              <w:t>מעוצב</w:t>
            </w:r>
            <w:r>
              <w:rPr>
                <w:rFonts w:ascii="Arial" w:hAnsi="Arial" w:cs="Arial"/>
                <w:color w:val="1E1E1E"/>
                <w:sz w:val="20"/>
              </w:rPr>
              <w:t>)</w:t>
            </w:r>
          </w:p>
        </w:tc>
        <w:tc>
          <w:tcPr>
            <w:tcW w:w="5000" w:type="dxa"/>
            <w:shd w:val="clear" w:color="auto" w:fill="FFFFFF"/>
          </w:tcPr>
          <w:p w14:paraId="5D0901CD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אין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צורך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בפעולה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; Rules </w:t>
            </w:r>
            <w:r>
              <w:rPr>
                <w:rFonts w:ascii="Arial" w:hAnsi="Arial" w:cs="Arial"/>
                <w:color w:val="1E1E1E"/>
                <w:sz w:val="20"/>
              </w:rPr>
              <w:t>מגינים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על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הנתונים</w:t>
            </w:r>
          </w:p>
        </w:tc>
      </w:tr>
      <w:tr w:rsidR="00FD44D5" w14:paraId="428EA79E" w14:textId="77777777">
        <w:trPr>
          <w:jc w:val="right"/>
        </w:trPr>
        <w:tc>
          <w:tcPr>
            <w:tcW w:w="5000" w:type="dxa"/>
            <w:shd w:val="clear" w:color="auto" w:fill="F0F4F8"/>
          </w:tcPr>
          <w:p w14:paraId="6389F4AC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אין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MFA (Multi-Factor Auth)</w:t>
            </w:r>
          </w:p>
        </w:tc>
        <w:tc>
          <w:tcPr>
            <w:tcW w:w="5500" w:type="dxa"/>
            <w:shd w:val="clear" w:color="auto" w:fill="F0F4F8"/>
          </w:tcPr>
          <w:p w14:paraId="3E7C49A5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כניסה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עם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מייל</w:t>
            </w:r>
            <w:r>
              <w:rPr>
                <w:rFonts w:ascii="Arial" w:hAnsi="Arial" w:cs="Arial"/>
                <w:color w:val="1E1E1E"/>
                <w:sz w:val="20"/>
              </w:rPr>
              <w:t>+</w:t>
            </w:r>
            <w:r>
              <w:rPr>
                <w:rFonts w:ascii="Arial" w:hAnsi="Arial" w:cs="Arial"/>
                <w:color w:val="1E1E1E"/>
                <w:sz w:val="20"/>
              </w:rPr>
              <w:t>סיסמה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בלבד</w:t>
            </w:r>
          </w:p>
        </w:tc>
        <w:tc>
          <w:tcPr>
            <w:tcW w:w="3000" w:type="dxa"/>
            <w:shd w:val="clear" w:color="auto" w:fill="F0F4F8"/>
          </w:tcPr>
          <w:p w14:paraId="41220CA4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בינוני</w:t>
            </w:r>
          </w:p>
        </w:tc>
        <w:tc>
          <w:tcPr>
            <w:tcW w:w="5000" w:type="dxa"/>
            <w:shd w:val="clear" w:color="auto" w:fill="F0F4F8"/>
          </w:tcPr>
          <w:p w14:paraId="524BD747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הפעלת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Firebase Phone/TOTP MFA </w:t>
            </w:r>
            <w:r>
              <w:rPr>
                <w:rFonts w:ascii="Arial" w:hAnsi="Arial" w:cs="Arial"/>
                <w:color w:val="1E1E1E"/>
                <w:sz w:val="20"/>
              </w:rPr>
              <w:t>בהגדרות</w:t>
            </w:r>
          </w:p>
        </w:tc>
      </w:tr>
      <w:tr w:rsidR="00FD44D5" w14:paraId="11BCEA2A" w14:textId="77777777">
        <w:trPr>
          <w:jc w:val="right"/>
        </w:trPr>
        <w:tc>
          <w:tcPr>
            <w:tcW w:w="5000" w:type="dxa"/>
            <w:shd w:val="clear" w:color="auto" w:fill="FFFFFF"/>
          </w:tcPr>
          <w:p w14:paraId="75C136A8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אין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מדיניות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סיסמאות</w:t>
            </w:r>
          </w:p>
        </w:tc>
        <w:tc>
          <w:tcPr>
            <w:tcW w:w="5500" w:type="dxa"/>
            <w:shd w:val="clear" w:color="auto" w:fill="FFFFFF"/>
          </w:tcPr>
          <w:p w14:paraId="105AB834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משתמש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יכול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לקבוע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סיסמה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קצרה</w:t>
            </w:r>
          </w:p>
        </w:tc>
        <w:tc>
          <w:tcPr>
            <w:tcW w:w="3000" w:type="dxa"/>
            <w:shd w:val="clear" w:color="auto" w:fill="FFFFFF"/>
          </w:tcPr>
          <w:p w14:paraId="03596F65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נמוך</w:t>
            </w:r>
          </w:p>
        </w:tc>
        <w:tc>
          <w:tcPr>
            <w:tcW w:w="5000" w:type="dxa"/>
            <w:shd w:val="clear" w:color="auto" w:fill="FFFFFF"/>
          </w:tcPr>
          <w:p w14:paraId="19133AA1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הגדרת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Password Policy </w:t>
            </w:r>
            <w:r>
              <w:rPr>
                <w:rFonts w:ascii="Arial" w:hAnsi="Arial" w:cs="Arial"/>
                <w:color w:val="1E1E1E"/>
                <w:sz w:val="20"/>
              </w:rPr>
              <w:t>ב</w:t>
            </w:r>
            <w:r>
              <w:rPr>
                <w:rFonts w:ascii="Arial" w:hAnsi="Arial" w:cs="Arial"/>
                <w:color w:val="1E1E1E"/>
                <w:sz w:val="20"/>
              </w:rPr>
              <w:t>-Firebase Auth</w:t>
            </w:r>
          </w:p>
        </w:tc>
      </w:tr>
    </w:tbl>
    <w:p w14:paraId="176FFF2A" w14:textId="77777777" w:rsidR="00FD44D5" w:rsidRDefault="00FD44D5" w:rsidP="00C86209">
      <w:pPr>
        <w:bidi/>
        <w:spacing w:after="240"/>
      </w:pPr>
    </w:p>
    <w:p w14:paraId="3E9CA0AF" w14:textId="77777777" w:rsidR="00FD44D5" w:rsidRDefault="008B5C17" w:rsidP="00C86209">
      <w:pPr>
        <w:keepNext/>
        <w:bidi/>
        <w:spacing w:before="280" w:after="120"/>
      </w:pPr>
      <w:r>
        <w:rPr>
          <w:rFonts w:ascii="Arial" w:hAnsi="Arial" w:cs="Arial"/>
          <w:b/>
          <w:color w:val="2E86C1"/>
          <w:sz w:val="28"/>
        </w:rPr>
        <w:t xml:space="preserve">7.2 </w:t>
      </w:r>
      <w:r>
        <w:rPr>
          <w:rFonts w:ascii="Arial" w:hAnsi="Arial" w:cs="Arial"/>
          <w:b/>
          <w:color w:val="2E86C1"/>
          <w:sz w:val="28"/>
        </w:rPr>
        <w:t>המלצות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לחיזוק</w:t>
      </w:r>
      <w:r>
        <w:rPr>
          <w:rFonts w:ascii="Arial" w:hAnsi="Arial" w:cs="Arial"/>
          <w:b/>
          <w:color w:val="2E86C1"/>
          <w:sz w:val="28"/>
        </w:rPr>
        <w:t xml:space="preserve"> </w:t>
      </w:r>
      <w:r>
        <w:rPr>
          <w:rFonts w:ascii="Arial" w:hAnsi="Arial" w:cs="Arial"/>
          <w:b/>
          <w:color w:val="2E86C1"/>
          <w:sz w:val="28"/>
        </w:rPr>
        <w:t>אבטחה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704"/>
        <w:gridCol w:w="4936"/>
        <w:gridCol w:w="2602"/>
      </w:tblGrid>
      <w:tr w:rsidR="00FD44D5" w14:paraId="1BFB362B" w14:textId="77777777">
        <w:trPr>
          <w:jc w:val="right"/>
        </w:trPr>
        <w:tc>
          <w:tcPr>
            <w:tcW w:w="2500" w:type="dxa"/>
            <w:shd w:val="clear" w:color="auto" w:fill="1A5276"/>
          </w:tcPr>
          <w:p w14:paraId="19CD3CC8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עדיפות</w:t>
            </w:r>
          </w:p>
        </w:tc>
        <w:tc>
          <w:tcPr>
            <w:tcW w:w="8000" w:type="dxa"/>
            <w:shd w:val="clear" w:color="auto" w:fill="1A5276"/>
          </w:tcPr>
          <w:p w14:paraId="71A18B03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המלצה</w:t>
            </w:r>
          </w:p>
        </w:tc>
        <w:tc>
          <w:tcPr>
            <w:tcW w:w="4000" w:type="dxa"/>
            <w:shd w:val="clear" w:color="auto" w:fill="1A5276"/>
          </w:tcPr>
          <w:p w14:paraId="5D5EE16F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קושי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color w:val="FFFFFF"/>
                <w:sz w:val="20"/>
              </w:rPr>
              <w:t>יישום</w:t>
            </w:r>
          </w:p>
        </w:tc>
      </w:tr>
      <w:tr w:rsidR="00FD44D5" w14:paraId="2D8C393A" w14:textId="77777777">
        <w:trPr>
          <w:jc w:val="right"/>
        </w:trPr>
        <w:tc>
          <w:tcPr>
            <w:tcW w:w="2500" w:type="dxa"/>
            <w:shd w:val="clear" w:color="auto" w:fill="FFFFFF"/>
          </w:tcPr>
          <w:p w14:paraId="0F59D71B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גבוהה</w:t>
            </w:r>
          </w:p>
        </w:tc>
        <w:tc>
          <w:tcPr>
            <w:tcW w:w="8000" w:type="dxa"/>
            <w:shd w:val="clear" w:color="auto" w:fill="FFFFFF"/>
          </w:tcPr>
          <w:p w14:paraId="049DE53A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הפעלת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MFA (</w:t>
            </w:r>
            <w:r>
              <w:rPr>
                <w:rFonts w:ascii="Arial" w:hAnsi="Arial" w:cs="Arial"/>
                <w:color w:val="1E1E1E"/>
                <w:sz w:val="20"/>
              </w:rPr>
              <w:t>אימות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דו</w:t>
            </w:r>
            <w:r>
              <w:rPr>
                <w:rFonts w:ascii="Arial" w:hAnsi="Arial" w:cs="Arial"/>
                <w:color w:val="1E1E1E"/>
                <w:sz w:val="20"/>
              </w:rPr>
              <w:t>-</w:t>
            </w:r>
            <w:r>
              <w:rPr>
                <w:rFonts w:ascii="Arial" w:hAnsi="Arial" w:cs="Arial"/>
                <w:color w:val="1E1E1E"/>
                <w:sz w:val="20"/>
              </w:rPr>
              <w:t>שלבי</w:t>
            </w:r>
            <w:r>
              <w:rPr>
                <w:rFonts w:ascii="Arial" w:hAnsi="Arial" w:cs="Arial"/>
                <w:color w:val="1E1E1E"/>
                <w:sz w:val="20"/>
              </w:rPr>
              <w:t xml:space="preserve">) </w:t>
            </w:r>
            <w:r>
              <w:rPr>
                <w:rFonts w:ascii="Arial" w:hAnsi="Arial" w:cs="Arial"/>
                <w:color w:val="1E1E1E"/>
                <w:sz w:val="20"/>
              </w:rPr>
              <w:t>לחשבון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</w:t>
            </w:r>
            <w:r>
              <w:rPr>
                <w:rFonts w:ascii="Arial" w:hAnsi="Arial" w:cs="Arial"/>
                <w:color w:val="1E1E1E"/>
                <w:sz w:val="20"/>
              </w:rPr>
              <w:t>-admin</w:t>
            </w:r>
          </w:p>
        </w:tc>
        <w:tc>
          <w:tcPr>
            <w:tcW w:w="4000" w:type="dxa"/>
            <w:shd w:val="clear" w:color="auto" w:fill="FFFFFF"/>
          </w:tcPr>
          <w:p w14:paraId="386FA150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נמוך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— </w:t>
            </w:r>
            <w:r>
              <w:rPr>
                <w:rFonts w:ascii="Arial" w:hAnsi="Arial" w:cs="Arial"/>
                <w:color w:val="1E1E1E"/>
                <w:sz w:val="20"/>
              </w:rPr>
              <w:t>הגדרה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ב</w:t>
            </w:r>
            <w:r>
              <w:rPr>
                <w:rFonts w:ascii="Arial" w:hAnsi="Arial" w:cs="Arial"/>
                <w:color w:val="1E1E1E"/>
                <w:sz w:val="20"/>
              </w:rPr>
              <w:t>-Firebase Console</w:t>
            </w:r>
          </w:p>
        </w:tc>
      </w:tr>
      <w:tr w:rsidR="00FD44D5" w14:paraId="265E1FDF" w14:textId="77777777">
        <w:trPr>
          <w:jc w:val="right"/>
        </w:trPr>
        <w:tc>
          <w:tcPr>
            <w:tcW w:w="2500" w:type="dxa"/>
            <w:shd w:val="clear" w:color="auto" w:fill="F0F4F8"/>
          </w:tcPr>
          <w:p w14:paraId="777C44A0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גבוהה</w:t>
            </w:r>
          </w:p>
        </w:tc>
        <w:tc>
          <w:tcPr>
            <w:tcW w:w="8000" w:type="dxa"/>
            <w:shd w:val="clear" w:color="auto" w:fill="F0F4F8"/>
          </w:tcPr>
          <w:p w14:paraId="7561B72A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הגדרת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מדיניות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סיסמאות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מינימלית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: 8 </w:t>
            </w:r>
            <w:r>
              <w:rPr>
                <w:rFonts w:ascii="Arial" w:hAnsi="Arial" w:cs="Arial"/>
                <w:color w:val="1E1E1E"/>
                <w:sz w:val="20"/>
              </w:rPr>
              <w:t>תווים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, </w:t>
            </w:r>
            <w:r>
              <w:rPr>
                <w:rFonts w:ascii="Arial" w:hAnsi="Arial" w:cs="Arial"/>
                <w:color w:val="1E1E1E"/>
                <w:sz w:val="20"/>
              </w:rPr>
              <w:t>מספרים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ואותיות</w:t>
            </w:r>
          </w:p>
        </w:tc>
        <w:tc>
          <w:tcPr>
            <w:tcW w:w="4000" w:type="dxa"/>
            <w:shd w:val="clear" w:color="auto" w:fill="F0F4F8"/>
          </w:tcPr>
          <w:p w14:paraId="40BCCF01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נמוך</w:t>
            </w:r>
          </w:p>
        </w:tc>
      </w:tr>
      <w:tr w:rsidR="00FD44D5" w14:paraId="0C3CFAF4" w14:textId="77777777">
        <w:trPr>
          <w:jc w:val="right"/>
        </w:trPr>
        <w:tc>
          <w:tcPr>
            <w:tcW w:w="2500" w:type="dxa"/>
            <w:shd w:val="clear" w:color="auto" w:fill="FFFFFF"/>
          </w:tcPr>
          <w:p w14:paraId="03F984EF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בינונית</w:t>
            </w:r>
          </w:p>
        </w:tc>
        <w:tc>
          <w:tcPr>
            <w:tcW w:w="8000" w:type="dxa"/>
            <w:shd w:val="clear" w:color="auto" w:fill="FFFFFF"/>
          </w:tcPr>
          <w:p w14:paraId="166D6CEA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הוספת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Content Security Policy header</w:t>
            </w:r>
          </w:p>
        </w:tc>
        <w:tc>
          <w:tcPr>
            <w:tcW w:w="4000" w:type="dxa"/>
            <w:shd w:val="clear" w:color="auto" w:fill="FFFFFF"/>
          </w:tcPr>
          <w:p w14:paraId="7EF8074C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בינוני</w:t>
            </w:r>
          </w:p>
        </w:tc>
      </w:tr>
      <w:tr w:rsidR="00FD44D5" w14:paraId="193D9091" w14:textId="77777777">
        <w:trPr>
          <w:jc w:val="right"/>
        </w:trPr>
        <w:tc>
          <w:tcPr>
            <w:tcW w:w="2500" w:type="dxa"/>
            <w:shd w:val="clear" w:color="auto" w:fill="F0F4F8"/>
          </w:tcPr>
          <w:p w14:paraId="1A741E5C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בינונית</w:t>
            </w:r>
          </w:p>
        </w:tc>
        <w:tc>
          <w:tcPr>
            <w:tcW w:w="8000" w:type="dxa"/>
            <w:shd w:val="clear" w:color="auto" w:fill="F0F4F8"/>
          </w:tcPr>
          <w:p w14:paraId="73BD8057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לוג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audit — </w:t>
            </w:r>
            <w:r>
              <w:rPr>
                <w:rFonts w:ascii="Arial" w:hAnsi="Arial" w:cs="Arial"/>
                <w:color w:val="1E1E1E"/>
                <w:sz w:val="20"/>
              </w:rPr>
              <w:t>תיעוד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כל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פעולת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מנהל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(</w:t>
            </w:r>
            <w:r>
              <w:rPr>
                <w:rFonts w:ascii="Arial" w:hAnsi="Arial" w:cs="Arial"/>
                <w:color w:val="1E1E1E"/>
                <w:sz w:val="20"/>
              </w:rPr>
              <w:t>הוספה</w:t>
            </w:r>
            <w:r>
              <w:rPr>
                <w:rFonts w:ascii="Arial" w:hAnsi="Arial" w:cs="Arial"/>
                <w:color w:val="1E1E1E"/>
                <w:sz w:val="20"/>
              </w:rPr>
              <w:t>/</w:t>
            </w:r>
            <w:r>
              <w:rPr>
                <w:rFonts w:ascii="Arial" w:hAnsi="Arial" w:cs="Arial"/>
                <w:color w:val="1E1E1E"/>
                <w:sz w:val="20"/>
              </w:rPr>
              <w:t>מחיקה</w:t>
            </w:r>
            <w:r>
              <w:rPr>
                <w:rFonts w:ascii="Arial" w:hAnsi="Arial" w:cs="Arial"/>
                <w:color w:val="1E1E1E"/>
                <w:sz w:val="20"/>
              </w:rPr>
              <w:t>)</w:t>
            </w:r>
          </w:p>
        </w:tc>
        <w:tc>
          <w:tcPr>
            <w:tcW w:w="4000" w:type="dxa"/>
            <w:shd w:val="clear" w:color="auto" w:fill="F0F4F8"/>
          </w:tcPr>
          <w:p w14:paraId="47F19067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בינוני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— Firestore triggers</w:t>
            </w:r>
          </w:p>
        </w:tc>
      </w:tr>
      <w:tr w:rsidR="00FD44D5" w14:paraId="7CA664C6" w14:textId="77777777">
        <w:trPr>
          <w:jc w:val="right"/>
        </w:trPr>
        <w:tc>
          <w:tcPr>
            <w:tcW w:w="2500" w:type="dxa"/>
            <w:shd w:val="clear" w:color="auto" w:fill="FFFFFF"/>
          </w:tcPr>
          <w:p w14:paraId="69DFD9A6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נמוכה</w:t>
            </w:r>
          </w:p>
        </w:tc>
        <w:tc>
          <w:tcPr>
            <w:tcW w:w="8000" w:type="dxa"/>
            <w:shd w:val="clear" w:color="auto" w:fill="FFFFFF"/>
          </w:tcPr>
          <w:p w14:paraId="4BADA060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מעבר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-Firebase Admin SDK </w:t>
            </w:r>
            <w:r>
              <w:rPr>
                <w:rFonts w:ascii="Arial" w:hAnsi="Arial" w:cs="Arial"/>
                <w:color w:val="1E1E1E"/>
                <w:sz w:val="20"/>
              </w:rPr>
              <w:t>עם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Cloud Functions </w:t>
            </w:r>
            <w:r>
              <w:rPr>
                <w:rFonts w:ascii="Arial" w:hAnsi="Arial" w:cs="Arial"/>
                <w:color w:val="1E1E1E"/>
                <w:sz w:val="20"/>
              </w:rPr>
              <w:t>לניהול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משתמשים</w:t>
            </w:r>
          </w:p>
        </w:tc>
        <w:tc>
          <w:tcPr>
            <w:tcW w:w="4000" w:type="dxa"/>
            <w:shd w:val="clear" w:color="auto" w:fill="FFFFFF"/>
          </w:tcPr>
          <w:p w14:paraId="5EEE725E" w14:textId="77777777" w:rsidR="00FD44D5" w:rsidRDefault="008B5C17" w:rsidP="00C86209">
            <w:pPr>
              <w:bidi/>
            </w:pPr>
            <w:r>
              <w:rPr>
                <w:rFonts w:ascii="Arial" w:hAnsi="Arial" w:cs="Arial"/>
                <w:color w:val="1E1E1E"/>
                <w:sz w:val="20"/>
              </w:rPr>
              <w:t>גבוה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— </w:t>
            </w:r>
            <w:r>
              <w:rPr>
                <w:rFonts w:ascii="Arial" w:hAnsi="Arial" w:cs="Arial"/>
                <w:color w:val="1E1E1E"/>
                <w:sz w:val="20"/>
              </w:rPr>
              <w:t>דורש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Blaze plan</w:t>
            </w:r>
          </w:p>
        </w:tc>
      </w:tr>
    </w:tbl>
    <w:p w14:paraId="1674FDF6" w14:textId="77777777" w:rsidR="00FD44D5" w:rsidRDefault="00FD44D5" w:rsidP="00C86209">
      <w:pPr>
        <w:bidi/>
        <w:spacing w:after="240"/>
      </w:pPr>
    </w:p>
    <w:p w14:paraId="213F8DED" w14:textId="77777777" w:rsidR="00FD44D5" w:rsidRDefault="008B5C17">
      <w:pPr>
        <w:keepNext/>
        <w:pBdr>
          <w:bottom w:val="single" w:sz="6" w:space="1" w:color="1A5276"/>
        </w:pBdr>
        <w:bidi/>
        <w:spacing w:before="360" w:after="160"/>
        <w:jc w:val="right"/>
      </w:pPr>
      <w:r>
        <w:rPr>
          <w:rFonts w:ascii="Arial" w:hAnsi="Arial" w:cs="Arial"/>
          <w:b/>
          <w:color w:val="1A5276"/>
          <w:sz w:val="36"/>
        </w:rPr>
        <w:lastRenderedPageBreak/>
        <w:t xml:space="preserve">8. </w:t>
      </w:r>
      <w:r>
        <w:rPr>
          <w:rFonts w:ascii="Arial" w:hAnsi="Arial" w:cs="Arial"/>
          <w:b/>
          <w:color w:val="1A5276"/>
          <w:sz w:val="36"/>
        </w:rPr>
        <w:t>תאימות</w:t>
      </w:r>
      <w:r>
        <w:rPr>
          <w:rFonts w:ascii="Arial" w:hAnsi="Arial" w:cs="Arial"/>
          <w:b/>
          <w:color w:val="1A5276"/>
          <w:sz w:val="36"/>
        </w:rPr>
        <w:t xml:space="preserve"> </w:t>
      </w:r>
      <w:r>
        <w:rPr>
          <w:rFonts w:ascii="Arial" w:hAnsi="Arial" w:cs="Arial"/>
          <w:b/>
          <w:color w:val="1A5276"/>
          <w:sz w:val="36"/>
        </w:rPr>
        <w:t>ורגולציה</w:t>
      </w:r>
    </w:p>
    <w:p w14:paraId="1E34827C" w14:textId="77777777" w:rsidR="00FD44D5" w:rsidRDefault="008B5C17">
      <w:pPr>
        <w:pStyle w:val="ListBullet"/>
        <w:bidi/>
        <w:spacing w:after="60"/>
        <w:jc w:val="right"/>
      </w:pPr>
      <w:r>
        <w:rPr>
          <w:rFonts w:ascii="Arial" w:hAnsi="Arial" w:cs="Arial"/>
        </w:rPr>
        <w:t xml:space="preserve">Google Firebase / Firestore </w:t>
      </w:r>
      <w:r>
        <w:rPr>
          <w:rFonts w:ascii="Arial" w:hAnsi="Arial" w:cs="Arial"/>
        </w:rPr>
        <w:t>עומד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</w:t>
      </w:r>
      <w:r>
        <w:rPr>
          <w:rFonts w:ascii="Arial" w:hAnsi="Arial" w:cs="Arial"/>
        </w:rPr>
        <w:t>: SOC 1/2/3, ISO 27001, HIPAA (</w:t>
      </w:r>
      <w:r>
        <w:rPr>
          <w:rFonts w:ascii="Arial" w:hAnsi="Arial" w:cs="Arial"/>
        </w:rPr>
        <w:t>עם</w:t>
      </w:r>
      <w:r>
        <w:rPr>
          <w:rFonts w:ascii="Arial" w:hAnsi="Arial" w:cs="Arial"/>
        </w:rPr>
        <w:t xml:space="preserve"> BAA), GDPR</w:t>
      </w:r>
    </w:p>
    <w:p w14:paraId="5F7E8A2A" w14:textId="77777777" w:rsidR="00FD44D5" w:rsidRDefault="008B5C17">
      <w:pPr>
        <w:pStyle w:val="ListBullet"/>
        <w:bidi/>
        <w:spacing w:after="60"/>
        <w:jc w:val="right"/>
      </w:pPr>
      <w:r>
        <w:rPr>
          <w:rFonts w:ascii="Arial" w:hAnsi="Arial" w:cs="Arial"/>
        </w:rPr>
        <w:t xml:space="preserve">GitHub Pages </w:t>
      </w:r>
      <w:r>
        <w:rPr>
          <w:rFonts w:ascii="Arial" w:hAnsi="Arial" w:cs="Arial"/>
        </w:rPr>
        <w:t>עומד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ב</w:t>
      </w:r>
      <w:r>
        <w:rPr>
          <w:rFonts w:ascii="Arial" w:hAnsi="Arial" w:cs="Arial"/>
        </w:rPr>
        <w:t>: SOC 2 Type II, ISO 27001</w:t>
      </w:r>
    </w:p>
    <w:p w14:paraId="1487532A" w14:textId="77777777" w:rsidR="00FD44D5" w:rsidRDefault="008B5C17">
      <w:pPr>
        <w:pStyle w:val="ListBullet"/>
        <w:bidi/>
        <w:spacing w:after="60"/>
        <w:jc w:val="right"/>
      </w:pPr>
      <w:r>
        <w:rPr>
          <w:rFonts w:ascii="Arial" w:hAnsi="Arial" w:cs="Arial"/>
        </w:rPr>
        <w:t>המערכת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אינה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מאחסנת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מידע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רפואי</w:t>
      </w:r>
      <w:r>
        <w:rPr>
          <w:rFonts w:ascii="Arial" w:hAnsi="Arial" w:cs="Arial"/>
        </w:rPr>
        <w:t xml:space="preserve"> (PHI) — </w:t>
      </w:r>
      <w:r>
        <w:rPr>
          <w:rFonts w:ascii="Arial" w:hAnsi="Arial" w:cs="Arial"/>
        </w:rPr>
        <w:t>לכן</w:t>
      </w:r>
      <w:r>
        <w:rPr>
          <w:rFonts w:ascii="Arial" w:hAnsi="Arial" w:cs="Arial"/>
        </w:rPr>
        <w:t xml:space="preserve"> HIPAA </w:t>
      </w:r>
      <w:r>
        <w:rPr>
          <w:rFonts w:ascii="Arial" w:hAnsi="Arial" w:cs="Arial"/>
        </w:rPr>
        <w:t>אינו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נדרש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כעת</w:t>
      </w:r>
    </w:p>
    <w:p w14:paraId="268E26EF" w14:textId="77777777" w:rsidR="00FD44D5" w:rsidRDefault="008B5C17">
      <w:pPr>
        <w:pStyle w:val="ListBullet"/>
        <w:bidi/>
        <w:spacing w:after="60"/>
        <w:jc w:val="right"/>
      </w:pPr>
      <w:r>
        <w:rPr>
          <w:rFonts w:ascii="Arial" w:hAnsi="Arial" w:cs="Arial"/>
        </w:rPr>
        <w:t>לצרכי</w:t>
      </w:r>
      <w:r>
        <w:rPr>
          <w:rFonts w:ascii="Arial" w:hAnsi="Arial" w:cs="Arial"/>
        </w:rPr>
        <w:t xml:space="preserve"> CCPA / GDPR: </w:t>
      </w:r>
      <w:r>
        <w:rPr>
          <w:rFonts w:ascii="Arial" w:hAnsi="Arial" w:cs="Arial"/>
        </w:rPr>
        <w:t>ניתן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לבקש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מחיקת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נתוני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משתמש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דרך</w:t>
      </w:r>
      <w:r>
        <w:rPr>
          <w:rFonts w:ascii="Arial" w:hAnsi="Arial" w:cs="Arial"/>
        </w:rPr>
        <w:t xml:space="preserve"> Firebase Console (Delete User)</w:t>
      </w:r>
    </w:p>
    <w:p w14:paraId="36786CE7" w14:textId="77777777" w:rsidR="00FD44D5" w:rsidRDefault="008B5C17">
      <w:pPr>
        <w:pStyle w:val="ListBullet"/>
        <w:bidi/>
        <w:spacing w:after="60"/>
        <w:jc w:val="right"/>
      </w:pPr>
      <w:r>
        <w:rPr>
          <w:rFonts w:ascii="Arial" w:hAnsi="Arial" w:cs="Arial"/>
        </w:rPr>
        <w:t>גיבוי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נתונים</w:t>
      </w:r>
      <w:r>
        <w:rPr>
          <w:rFonts w:ascii="Arial" w:hAnsi="Arial" w:cs="Arial"/>
        </w:rPr>
        <w:t xml:space="preserve">: Firestore </w:t>
      </w:r>
      <w:r>
        <w:rPr>
          <w:rFonts w:ascii="Arial" w:hAnsi="Arial" w:cs="Arial"/>
        </w:rPr>
        <w:t>מגבה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אוטומטית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</w:rPr>
        <w:t>ניתן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להפעיל</w:t>
      </w:r>
      <w:r>
        <w:rPr>
          <w:rFonts w:ascii="Arial" w:hAnsi="Arial" w:cs="Arial"/>
        </w:rPr>
        <w:t xml:space="preserve"> Firestore Export </w:t>
      </w:r>
      <w:r>
        <w:rPr>
          <w:rFonts w:ascii="Arial" w:hAnsi="Arial" w:cs="Arial"/>
        </w:rPr>
        <w:t>ל</w:t>
      </w:r>
      <w:r>
        <w:rPr>
          <w:rFonts w:ascii="Arial" w:hAnsi="Arial" w:cs="Arial"/>
        </w:rPr>
        <w:t xml:space="preserve">-GCS </w:t>
      </w:r>
      <w:r>
        <w:rPr>
          <w:rFonts w:ascii="Arial" w:hAnsi="Arial" w:cs="Arial"/>
        </w:rPr>
        <w:t>לגיבוי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נוסף</w:t>
      </w:r>
    </w:p>
    <w:p w14:paraId="44F697BC" w14:textId="77777777" w:rsidR="00FD44D5" w:rsidRDefault="00FD44D5">
      <w:pPr>
        <w:spacing w:after="160"/>
      </w:pPr>
    </w:p>
    <w:p w14:paraId="4327DB84" w14:textId="77777777" w:rsidR="00FD44D5" w:rsidRDefault="008B5C17">
      <w:pPr>
        <w:keepNext/>
        <w:pBdr>
          <w:bottom w:val="single" w:sz="6" w:space="1" w:color="1A5276"/>
        </w:pBdr>
        <w:bidi/>
        <w:spacing w:before="360" w:after="160"/>
        <w:jc w:val="right"/>
      </w:pPr>
      <w:r>
        <w:rPr>
          <w:rFonts w:ascii="Arial" w:hAnsi="Arial" w:cs="Arial"/>
          <w:b/>
          <w:color w:val="1A5276"/>
          <w:sz w:val="36"/>
        </w:rPr>
        <w:t xml:space="preserve">9. </w:t>
      </w:r>
      <w:r>
        <w:rPr>
          <w:rFonts w:ascii="Arial" w:hAnsi="Arial" w:cs="Arial"/>
          <w:b/>
          <w:color w:val="1A5276"/>
          <w:sz w:val="36"/>
        </w:rPr>
        <w:t>אחריות</w:t>
      </w:r>
      <w:r>
        <w:rPr>
          <w:rFonts w:ascii="Arial" w:hAnsi="Arial" w:cs="Arial"/>
          <w:b/>
          <w:color w:val="1A5276"/>
          <w:sz w:val="36"/>
        </w:rPr>
        <w:t xml:space="preserve"> </w:t>
      </w:r>
      <w:r>
        <w:rPr>
          <w:rFonts w:ascii="Arial" w:hAnsi="Arial" w:cs="Arial"/>
          <w:b/>
          <w:color w:val="1A5276"/>
          <w:sz w:val="36"/>
        </w:rPr>
        <w:t>ויצירת</w:t>
      </w:r>
      <w:r>
        <w:rPr>
          <w:rFonts w:ascii="Arial" w:hAnsi="Arial" w:cs="Arial"/>
          <w:b/>
          <w:color w:val="1A5276"/>
          <w:sz w:val="36"/>
        </w:rPr>
        <w:t xml:space="preserve"> </w:t>
      </w:r>
      <w:r>
        <w:rPr>
          <w:rFonts w:ascii="Arial" w:hAnsi="Arial" w:cs="Arial"/>
          <w:b/>
          <w:color w:val="1A5276"/>
          <w:sz w:val="36"/>
        </w:rPr>
        <w:t>קשר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394"/>
        <w:gridCol w:w="5848"/>
      </w:tblGrid>
      <w:tr w:rsidR="00FD44D5" w14:paraId="0A557A3B" w14:textId="77777777">
        <w:trPr>
          <w:jc w:val="right"/>
        </w:trPr>
        <w:tc>
          <w:tcPr>
            <w:tcW w:w="5000" w:type="dxa"/>
            <w:shd w:val="clear" w:color="auto" w:fill="1A5276"/>
          </w:tcPr>
          <w:p w14:paraId="6B1D3715" w14:textId="77777777" w:rsidR="00FD44D5" w:rsidRDefault="008B5C17"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תפקיד</w:t>
            </w:r>
          </w:p>
        </w:tc>
        <w:tc>
          <w:tcPr>
            <w:tcW w:w="9000" w:type="dxa"/>
            <w:shd w:val="clear" w:color="auto" w:fill="1A5276"/>
          </w:tcPr>
          <w:p w14:paraId="5AD7228E" w14:textId="77777777" w:rsidR="00FD44D5" w:rsidRDefault="008B5C17"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אחריות</w:t>
            </w:r>
          </w:p>
        </w:tc>
      </w:tr>
      <w:tr w:rsidR="00FD44D5" w14:paraId="7457C97B" w14:textId="77777777">
        <w:trPr>
          <w:jc w:val="right"/>
        </w:trPr>
        <w:tc>
          <w:tcPr>
            <w:tcW w:w="5000" w:type="dxa"/>
            <w:shd w:val="clear" w:color="auto" w:fill="FFFFFF"/>
          </w:tcPr>
          <w:p w14:paraId="0C3ED858" w14:textId="77777777" w:rsidR="00FD44D5" w:rsidRDefault="008B5C17">
            <w:pPr>
              <w:bidi/>
              <w:jc w:val="right"/>
            </w:pPr>
            <w:r>
              <w:rPr>
                <w:rFonts w:ascii="Arial" w:hAnsi="Arial" w:cs="Arial"/>
                <w:color w:val="1E1E1E"/>
                <w:sz w:val="20"/>
              </w:rPr>
              <w:t>מנהל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פורטל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(Ronen Ofek)</w:t>
            </w:r>
          </w:p>
        </w:tc>
        <w:tc>
          <w:tcPr>
            <w:tcW w:w="9000" w:type="dxa"/>
            <w:shd w:val="clear" w:color="auto" w:fill="FFFFFF"/>
          </w:tcPr>
          <w:p w14:paraId="61FE5034" w14:textId="77777777" w:rsidR="00FD44D5" w:rsidRDefault="008B5C17">
            <w:pPr>
              <w:bidi/>
              <w:jc w:val="right"/>
            </w:pPr>
            <w:r>
              <w:rPr>
                <w:rFonts w:ascii="Arial" w:hAnsi="Arial" w:cs="Arial"/>
                <w:color w:val="1E1E1E"/>
                <w:sz w:val="20"/>
              </w:rPr>
              <w:t xml:space="preserve">Firebase Console, </w:t>
            </w:r>
            <w:r>
              <w:rPr>
                <w:rFonts w:ascii="Arial" w:hAnsi="Arial" w:cs="Arial"/>
                <w:color w:val="1E1E1E"/>
                <w:sz w:val="20"/>
              </w:rPr>
              <w:t>ניהול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משתמשים</w:t>
            </w:r>
            <w:r>
              <w:rPr>
                <w:rFonts w:ascii="Arial" w:hAnsi="Arial" w:cs="Arial"/>
                <w:color w:val="1E1E1E"/>
                <w:sz w:val="20"/>
              </w:rPr>
              <w:t xml:space="preserve">, </w:t>
            </w:r>
            <w:r>
              <w:rPr>
                <w:rFonts w:ascii="Arial" w:hAnsi="Arial" w:cs="Arial"/>
                <w:color w:val="1E1E1E"/>
                <w:sz w:val="20"/>
              </w:rPr>
              <w:t>עדכוני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תוכן</w:t>
            </w:r>
          </w:p>
        </w:tc>
      </w:tr>
      <w:tr w:rsidR="00FD44D5" w14:paraId="6CCC8349" w14:textId="77777777">
        <w:trPr>
          <w:jc w:val="right"/>
        </w:trPr>
        <w:tc>
          <w:tcPr>
            <w:tcW w:w="5000" w:type="dxa"/>
            <w:shd w:val="clear" w:color="auto" w:fill="F0F4F8"/>
          </w:tcPr>
          <w:p w14:paraId="66D977C8" w14:textId="77777777" w:rsidR="00FD44D5" w:rsidRDefault="008B5C17">
            <w:pPr>
              <w:bidi/>
              <w:jc w:val="right"/>
            </w:pPr>
            <w:r>
              <w:rPr>
                <w:rFonts w:ascii="Arial" w:hAnsi="Arial" w:cs="Arial"/>
                <w:color w:val="1E1E1E"/>
                <w:sz w:val="20"/>
              </w:rPr>
              <w:t>מנהל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IT </w:t>
            </w:r>
            <w:r>
              <w:rPr>
                <w:rFonts w:ascii="Arial" w:hAnsi="Arial" w:cs="Arial"/>
                <w:color w:val="1E1E1E"/>
                <w:sz w:val="20"/>
              </w:rPr>
              <w:t>ערן</w:t>
            </w:r>
          </w:p>
        </w:tc>
        <w:tc>
          <w:tcPr>
            <w:tcW w:w="9000" w:type="dxa"/>
            <w:shd w:val="clear" w:color="auto" w:fill="F0F4F8"/>
          </w:tcPr>
          <w:p w14:paraId="3FD5167D" w14:textId="77777777" w:rsidR="00FD44D5" w:rsidRDefault="008B5C17">
            <w:pPr>
              <w:bidi/>
              <w:jc w:val="right"/>
            </w:pPr>
            <w:r>
              <w:rPr>
                <w:rFonts w:ascii="Arial" w:hAnsi="Arial" w:cs="Arial"/>
                <w:color w:val="1E1E1E"/>
                <w:sz w:val="20"/>
              </w:rPr>
              <w:t>ביקורת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אבטחה</w:t>
            </w:r>
            <w:r>
              <w:rPr>
                <w:rFonts w:ascii="Arial" w:hAnsi="Arial" w:cs="Arial"/>
                <w:color w:val="1E1E1E"/>
                <w:sz w:val="20"/>
              </w:rPr>
              <w:t xml:space="preserve">, </w:t>
            </w:r>
            <w:r>
              <w:rPr>
                <w:rFonts w:ascii="Arial" w:hAnsi="Arial" w:cs="Arial"/>
                <w:color w:val="1E1E1E"/>
                <w:sz w:val="20"/>
              </w:rPr>
              <w:t>אישור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הרשאות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, </w:t>
            </w:r>
            <w:r>
              <w:rPr>
                <w:rFonts w:ascii="Arial" w:hAnsi="Arial" w:cs="Arial"/>
                <w:color w:val="1E1E1E"/>
                <w:sz w:val="20"/>
              </w:rPr>
              <w:t>עדכוני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Security Rules</w:t>
            </w:r>
          </w:p>
        </w:tc>
      </w:tr>
      <w:tr w:rsidR="00FD44D5" w14:paraId="687A409B" w14:textId="77777777">
        <w:trPr>
          <w:jc w:val="right"/>
        </w:trPr>
        <w:tc>
          <w:tcPr>
            <w:tcW w:w="5000" w:type="dxa"/>
            <w:shd w:val="clear" w:color="auto" w:fill="FFFFFF"/>
          </w:tcPr>
          <w:p w14:paraId="7CD58B77" w14:textId="77777777" w:rsidR="00FD44D5" w:rsidRDefault="008B5C17">
            <w:pPr>
              <w:bidi/>
              <w:jc w:val="right"/>
            </w:pPr>
            <w:r>
              <w:rPr>
                <w:rFonts w:ascii="Arial" w:hAnsi="Arial" w:cs="Arial"/>
                <w:color w:val="1E1E1E"/>
                <w:sz w:val="20"/>
              </w:rPr>
              <w:t>Google Firebase Support</w:t>
            </w:r>
          </w:p>
        </w:tc>
        <w:tc>
          <w:tcPr>
            <w:tcW w:w="9000" w:type="dxa"/>
            <w:shd w:val="clear" w:color="auto" w:fill="FFFFFF"/>
          </w:tcPr>
          <w:p w14:paraId="27544F7D" w14:textId="77777777" w:rsidR="00FD44D5" w:rsidRDefault="008B5C17">
            <w:pPr>
              <w:bidi/>
              <w:jc w:val="right"/>
            </w:pPr>
            <w:r>
              <w:rPr>
                <w:rFonts w:ascii="Arial" w:hAnsi="Arial" w:cs="Arial"/>
                <w:color w:val="1E1E1E"/>
                <w:sz w:val="20"/>
              </w:rPr>
              <w:t>תשתית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ענן</w:t>
            </w:r>
            <w:r>
              <w:rPr>
                <w:rFonts w:ascii="Arial" w:hAnsi="Arial" w:cs="Arial"/>
                <w:color w:val="1E1E1E"/>
                <w:sz w:val="20"/>
              </w:rPr>
              <w:t xml:space="preserve">, </w:t>
            </w:r>
            <w:r>
              <w:rPr>
                <w:rFonts w:ascii="Arial" w:hAnsi="Arial" w:cs="Arial"/>
                <w:color w:val="1E1E1E"/>
                <w:sz w:val="20"/>
              </w:rPr>
              <w:t>זמינות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שירות</w:t>
            </w:r>
            <w:r>
              <w:rPr>
                <w:rFonts w:ascii="Arial" w:hAnsi="Arial" w:cs="Arial"/>
                <w:color w:val="1E1E1E"/>
                <w:sz w:val="20"/>
              </w:rPr>
              <w:t xml:space="preserve">, </w:t>
            </w:r>
            <w:r>
              <w:rPr>
                <w:rFonts w:ascii="Arial" w:hAnsi="Arial" w:cs="Arial"/>
                <w:color w:val="1E1E1E"/>
                <w:sz w:val="20"/>
              </w:rPr>
              <w:t>עדכוני</w:t>
            </w:r>
            <w:r>
              <w:rPr>
                <w:rFonts w:ascii="Arial" w:hAnsi="Arial" w:cs="Arial"/>
                <w:color w:val="1E1E1E"/>
                <w:sz w:val="20"/>
              </w:rPr>
              <w:t xml:space="preserve"> </w:t>
            </w:r>
            <w:r>
              <w:rPr>
                <w:rFonts w:ascii="Arial" w:hAnsi="Arial" w:cs="Arial"/>
                <w:color w:val="1E1E1E"/>
                <w:sz w:val="20"/>
              </w:rPr>
              <w:t>אבטחה</w:t>
            </w:r>
          </w:p>
        </w:tc>
      </w:tr>
    </w:tbl>
    <w:p w14:paraId="350D5E1D" w14:textId="77777777" w:rsidR="00FD44D5" w:rsidRDefault="00FD44D5">
      <w:pPr>
        <w:spacing w:after="240"/>
      </w:pPr>
    </w:p>
    <w:p w14:paraId="5CE05646" w14:textId="77777777" w:rsidR="00FD44D5" w:rsidRDefault="008B5C17">
      <w:pPr>
        <w:bidi/>
        <w:spacing w:after="100"/>
        <w:jc w:val="right"/>
      </w:pPr>
      <w:r>
        <w:rPr>
          <w:rFonts w:ascii="Arial" w:hAnsi="Arial" w:cs="Arial"/>
          <w:i/>
          <w:color w:val="646464"/>
        </w:rPr>
        <w:t>לשאלות</w:t>
      </w:r>
      <w:r>
        <w:rPr>
          <w:rFonts w:ascii="Arial" w:hAnsi="Arial" w:cs="Arial"/>
          <w:i/>
          <w:color w:val="646464"/>
        </w:rPr>
        <w:t xml:space="preserve"> </w:t>
      </w:r>
      <w:r>
        <w:rPr>
          <w:rFonts w:ascii="Arial" w:hAnsi="Arial" w:cs="Arial"/>
          <w:i/>
          <w:color w:val="646464"/>
        </w:rPr>
        <w:t>טכניות</w:t>
      </w:r>
      <w:r>
        <w:rPr>
          <w:rFonts w:ascii="Arial" w:hAnsi="Arial" w:cs="Arial"/>
          <w:i/>
          <w:color w:val="646464"/>
        </w:rPr>
        <w:t>: ronenofek@gmail.com</w:t>
      </w:r>
    </w:p>
    <w:sectPr w:rsidR="00FD44D5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391631">
    <w:abstractNumId w:val="8"/>
  </w:num>
  <w:num w:numId="2" w16cid:durableId="173963151">
    <w:abstractNumId w:val="6"/>
  </w:num>
  <w:num w:numId="3" w16cid:durableId="1246067040">
    <w:abstractNumId w:val="5"/>
  </w:num>
  <w:num w:numId="4" w16cid:durableId="964653442">
    <w:abstractNumId w:val="4"/>
  </w:num>
  <w:num w:numId="5" w16cid:durableId="821894368">
    <w:abstractNumId w:val="7"/>
  </w:num>
  <w:num w:numId="6" w16cid:durableId="346568346">
    <w:abstractNumId w:val="3"/>
  </w:num>
  <w:num w:numId="7" w16cid:durableId="1129085402">
    <w:abstractNumId w:val="2"/>
  </w:num>
  <w:num w:numId="8" w16cid:durableId="675113021">
    <w:abstractNumId w:val="1"/>
  </w:num>
  <w:num w:numId="9" w16cid:durableId="95888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4E3"/>
    <w:rsid w:val="0015074B"/>
    <w:rsid w:val="0029639D"/>
    <w:rsid w:val="00326F90"/>
    <w:rsid w:val="00386546"/>
    <w:rsid w:val="005A2324"/>
    <w:rsid w:val="008B5C17"/>
    <w:rsid w:val="00A41028"/>
    <w:rsid w:val="00AA1D8D"/>
    <w:rsid w:val="00B47730"/>
    <w:rsid w:val="00C34CE8"/>
    <w:rsid w:val="00C86209"/>
    <w:rsid w:val="00CB0664"/>
    <w:rsid w:val="00FC693F"/>
    <w:rsid w:val="00FD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5EB118-B4C0-4909-AD75-9A3185163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1255</Words>
  <Characters>7158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Ronen Ofek</cp:lastModifiedBy>
  <cp:revision>6</cp:revision>
  <dcterms:created xsi:type="dcterms:W3CDTF">2013-12-23T23:15:00Z</dcterms:created>
  <dcterms:modified xsi:type="dcterms:W3CDTF">2026-02-27T23:05:00Z</dcterms:modified>
  <cp:category/>
</cp:coreProperties>
</file>